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GOS CHEMICALS</w:t>
      </w:r>
    </w:p>
    <w:p>
      <w:pPr>
        <w:jc w:val="center"/>
      </w:pPr>
      <w:r>
        <w:rPr>
          <w:b/>
          <w:sz w:val="36"/>
        </w:rPr>
        <w:t>SEO KEYWORD + PRODUCT PORTFOLIO MASTER</w:t>
      </w:r>
    </w:p>
    <w:p>
      <w:pPr>
        <w:jc w:val="center"/>
      </w:pPr>
      <w:r>
        <w:rPr>
          <w:i/>
          <w:sz w:val="20"/>
        </w:rPr>
        <w:t>Implementation-focused keyword architecture for GOSChemicals.com</w:t>
      </w:r>
    </w:p>
    <w:p/>
    <w:p>
      <w:pPr>
        <w:pStyle w:val="Heading1"/>
      </w:pPr>
      <w:r>
        <w:t>1. SEO Direction — What This Website Should Rank For</w:t>
      </w:r>
    </w:p>
    <w:p>
      <w:r>
        <w:rPr>
          <w:b/>
        </w:rPr>
        <w:t xml:space="preserve">Primary commercial objective: </w:t>
      </w:r>
      <w:r>
        <w:t>generate qualified international B2B enquiries from buyers searching for castor oil, castor oil derivatives, specialty chemicals, chlorinated paraffin wax, bleaching clay/earth and custom chemical manufacturing from India.</w:t>
      </w:r>
    </w:p>
    <w:p>
      <w:pPr>
        <w:pStyle w:val="ListBullet"/>
        <w:spacing w:after="30"/>
      </w:pPr>
      <w:r>
        <w:t>Core identity: Gujarat Oleo &amp; Specialty Chemicals (GOS Chemicals).</w:t>
      </w:r>
    </w:p>
    <w:p>
      <w:pPr>
        <w:pStyle w:val="ListBullet"/>
        <w:spacing w:after="30"/>
      </w:pPr>
      <w:r>
        <w:t>Public-facing brand: GOS Chemicals.</w:t>
      </w:r>
    </w:p>
    <w:p>
      <w:pPr>
        <w:pStyle w:val="ListBullet"/>
        <w:spacing w:after="30"/>
      </w:pPr>
      <w:r>
        <w:t>Domain: GOSChemicals.com.</w:t>
      </w:r>
    </w:p>
    <w:p>
      <w:pPr>
        <w:pStyle w:val="ListBullet"/>
        <w:spacing w:after="30"/>
      </w:pPr>
      <w:r>
        <w:t>Core manufacturing identity: Castor Oil &amp; Castor Oil Derivatives.</w:t>
      </w:r>
    </w:p>
    <w:p>
      <w:pPr>
        <w:pStyle w:val="ListBullet"/>
        <w:spacing w:after="30"/>
      </w:pPr>
      <w:r>
        <w:t>Service identity: Custom manufacturing contracts for specialty chemicals.</w:t>
      </w:r>
    </w:p>
    <w:p>
      <w:pPr>
        <w:pStyle w:val="ListBullet"/>
        <w:spacing w:after="30"/>
      </w:pPr>
      <w:r>
        <w:t>Broader portfolio: specialty and industrial chemicals supplied to B2B buyers; do not imply every listed product is manufactured by GOS unless verified.</w:t>
      </w:r>
    </w:p>
    <w:p>
      <w:pPr>
        <w:pStyle w:val="ListBullet"/>
        <w:spacing w:after="30"/>
      </w:pPr>
      <w:r>
        <w:t>Homepage should establish the company/category authority; individual product pages should capture product-level transactional searches.</w:t>
      </w:r>
    </w:p>
    <w:p>
      <w:pPr>
        <w:pStyle w:val="Heading1"/>
      </w:pPr>
      <w:r>
        <w:t>2. Homepage — Keyword Strategy Based on the Current Homepage</w:t>
      </w:r>
    </w:p>
    <w:p>
      <w:r>
        <w:rPr>
          <w:b/>
        </w:rPr>
        <w:t xml:space="preserve">Current visual direction observed: </w:t>
      </w:r>
      <w:r>
        <w:t>“Specialty Chemicals Manufactured in India” with Castor Oil &amp; Derivatives, Chlorinated Paraffin Wax and Bleaching Clay highlighted as the visible core product lines.</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DDE9E4"/>
          </w:tcPr>
          <w:p>
            <w:r/>
            <w:r>
              <w:rPr>
                <w:b/>
                <w:sz w:val="17"/>
              </w:rPr>
              <w:t>Element</w:t>
            </w:r>
          </w:p>
        </w:tc>
        <w:tc>
          <w:tcPr>
            <w:tcW w:type="dxa" w:w="6912"/>
            <w:vAlign w:val="center"/>
            <w:shd w:fill="DDE9E4"/>
          </w:tcPr>
          <w:p>
            <w:r/>
            <w:r>
              <w:rPr>
                <w:b/>
                <w:sz w:val="17"/>
              </w:rPr>
              <w:t>Recommended implementation</w:t>
            </w:r>
          </w:p>
        </w:tc>
      </w:tr>
      <w:tr>
        <w:tc>
          <w:tcPr>
            <w:tcW w:type="dxa" w:w="2880"/>
            <w:vAlign w:val="center"/>
          </w:tcPr>
          <w:p>
            <w:r/>
            <w:r>
              <w:rPr>
                <w:b w:val="0"/>
                <w:sz w:val="17"/>
              </w:rPr>
              <w:t>Primary homepage keyword</w:t>
            </w:r>
          </w:p>
        </w:tc>
        <w:tc>
          <w:tcPr>
            <w:tcW w:type="dxa" w:w="6912"/>
            <w:vAlign w:val="center"/>
          </w:tcPr>
          <w:p>
            <w:r/>
            <w:r>
              <w:rPr>
                <w:b w:val="0"/>
                <w:sz w:val="17"/>
              </w:rPr>
              <w:t>specialty chemical manufacturer India</w:t>
            </w:r>
          </w:p>
        </w:tc>
      </w:tr>
      <w:tr>
        <w:tc>
          <w:tcPr>
            <w:tcW w:type="dxa" w:w="2880"/>
            <w:vAlign w:val="center"/>
          </w:tcPr>
          <w:p>
            <w:r/>
            <w:r>
              <w:rPr>
                <w:b w:val="0"/>
                <w:sz w:val="17"/>
              </w:rPr>
              <w:t>Secondary commercial keyword</w:t>
            </w:r>
          </w:p>
        </w:tc>
        <w:tc>
          <w:tcPr>
            <w:tcW w:type="dxa" w:w="6912"/>
            <w:vAlign w:val="center"/>
          </w:tcPr>
          <w:p>
            <w:r/>
            <w:r>
              <w:rPr>
                <w:b w:val="0"/>
                <w:sz w:val="17"/>
              </w:rPr>
              <w:t>specialty chemicals supplier India</w:t>
            </w:r>
          </w:p>
        </w:tc>
      </w:tr>
      <w:tr>
        <w:tc>
          <w:tcPr>
            <w:tcW w:type="dxa" w:w="2880"/>
            <w:vAlign w:val="center"/>
          </w:tcPr>
          <w:p>
            <w:r/>
            <w:r>
              <w:rPr>
                <w:b w:val="0"/>
                <w:sz w:val="17"/>
              </w:rPr>
              <w:t>Core manufacturing keyword</w:t>
            </w:r>
          </w:p>
        </w:tc>
        <w:tc>
          <w:tcPr>
            <w:tcW w:type="dxa" w:w="6912"/>
            <w:vAlign w:val="center"/>
          </w:tcPr>
          <w:p>
            <w:r/>
            <w:r>
              <w:rPr>
                <w:b w:val="0"/>
                <w:sz w:val="17"/>
              </w:rPr>
              <w:t>castor oil manufacturer India</w:t>
            </w:r>
          </w:p>
        </w:tc>
      </w:tr>
      <w:tr>
        <w:tc>
          <w:tcPr>
            <w:tcW w:type="dxa" w:w="2880"/>
            <w:vAlign w:val="center"/>
          </w:tcPr>
          <w:p>
            <w:r/>
            <w:r>
              <w:rPr>
                <w:b w:val="0"/>
                <w:sz w:val="17"/>
              </w:rPr>
              <w:t>Core export keyword</w:t>
            </w:r>
          </w:p>
        </w:tc>
        <w:tc>
          <w:tcPr>
            <w:tcW w:type="dxa" w:w="6912"/>
            <w:vAlign w:val="center"/>
          </w:tcPr>
          <w:p>
            <w:r/>
            <w:r>
              <w:rPr>
                <w:b w:val="0"/>
                <w:sz w:val="17"/>
              </w:rPr>
              <w:t>specialty chemical exporter India</w:t>
            </w:r>
          </w:p>
        </w:tc>
      </w:tr>
      <w:tr>
        <w:tc>
          <w:tcPr>
            <w:tcW w:type="dxa" w:w="2880"/>
            <w:vAlign w:val="center"/>
          </w:tcPr>
          <w:p>
            <w:r/>
            <w:r>
              <w:rPr>
                <w:b w:val="0"/>
                <w:sz w:val="17"/>
              </w:rPr>
              <w:t>Custom manufacturing keyword</w:t>
            </w:r>
          </w:p>
        </w:tc>
        <w:tc>
          <w:tcPr>
            <w:tcW w:type="dxa" w:w="6912"/>
            <w:vAlign w:val="center"/>
          </w:tcPr>
          <w:p>
            <w:r/>
            <w:r>
              <w:rPr>
                <w:b w:val="0"/>
                <w:sz w:val="17"/>
              </w:rPr>
              <w:t>custom chemical manufacturing India</w:t>
            </w:r>
          </w:p>
        </w:tc>
      </w:tr>
      <w:tr>
        <w:tc>
          <w:tcPr>
            <w:tcW w:type="dxa" w:w="2880"/>
            <w:vAlign w:val="center"/>
          </w:tcPr>
          <w:p>
            <w:r/>
            <w:r>
              <w:rPr>
                <w:b w:val="0"/>
                <w:sz w:val="17"/>
              </w:rPr>
              <w:t>Brand keyword</w:t>
            </w:r>
          </w:p>
        </w:tc>
        <w:tc>
          <w:tcPr>
            <w:tcW w:type="dxa" w:w="6912"/>
            <w:vAlign w:val="center"/>
          </w:tcPr>
          <w:p>
            <w:r/>
            <w:r>
              <w:rPr>
                <w:b w:val="0"/>
                <w:sz w:val="17"/>
              </w:rPr>
              <w:t>GOS Chemicals</w:t>
            </w:r>
          </w:p>
        </w:tc>
      </w:tr>
      <w:tr>
        <w:tc>
          <w:tcPr>
            <w:tcW w:type="dxa" w:w="2880"/>
            <w:vAlign w:val="center"/>
          </w:tcPr>
          <w:p>
            <w:r/>
            <w:r>
              <w:rPr>
                <w:b w:val="0"/>
                <w:sz w:val="17"/>
              </w:rPr>
              <w:t>Full brand keyword</w:t>
            </w:r>
          </w:p>
        </w:tc>
        <w:tc>
          <w:tcPr>
            <w:tcW w:type="dxa" w:w="6912"/>
            <w:vAlign w:val="center"/>
          </w:tcPr>
          <w:p>
            <w:r/>
            <w:r>
              <w:rPr>
                <w:b w:val="0"/>
                <w:sz w:val="17"/>
              </w:rPr>
              <w:t>Gujarat Oleo &amp; Specialty Chemicals</w:t>
            </w:r>
          </w:p>
        </w:tc>
      </w:tr>
      <w:tr>
        <w:tc>
          <w:tcPr>
            <w:tcW w:type="dxa" w:w="2880"/>
            <w:vAlign w:val="center"/>
          </w:tcPr>
          <w:p>
            <w:r/>
            <w:r>
              <w:rPr>
                <w:b w:val="0"/>
                <w:sz w:val="17"/>
              </w:rPr>
              <w:t>Homepage H1</w:t>
            </w:r>
          </w:p>
        </w:tc>
        <w:tc>
          <w:tcPr>
            <w:tcW w:type="dxa" w:w="6912"/>
            <w:vAlign w:val="center"/>
          </w:tcPr>
          <w:p>
            <w:r/>
            <w:r>
              <w:rPr>
                <w:b w:val="0"/>
                <w:sz w:val="17"/>
              </w:rPr>
              <w:t>Specialty Chemical Manufacturer in India | Castor Oil &amp; Derivatives</w:t>
            </w:r>
          </w:p>
        </w:tc>
      </w:tr>
      <w:tr>
        <w:tc>
          <w:tcPr>
            <w:tcW w:type="dxa" w:w="2880"/>
            <w:vAlign w:val="center"/>
          </w:tcPr>
          <w:p>
            <w:r/>
            <w:r>
              <w:rPr>
                <w:b w:val="0"/>
                <w:sz w:val="17"/>
              </w:rPr>
              <w:t>Suggested title</w:t>
            </w:r>
          </w:p>
        </w:tc>
        <w:tc>
          <w:tcPr>
            <w:tcW w:type="dxa" w:w="6912"/>
            <w:vAlign w:val="center"/>
          </w:tcPr>
          <w:p>
            <w:r/>
            <w:r>
              <w:rPr>
                <w:b w:val="0"/>
                <w:sz w:val="17"/>
              </w:rPr>
              <w:t>Specialty Chemical Manufacturer India | Castor Oil &amp; Derivatives | GOS Chemicals</w:t>
            </w:r>
          </w:p>
        </w:tc>
      </w:tr>
      <w:tr>
        <w:tc>
          <w:tcPr>
            <w:tcW w:type="dxa" w:w="2880"/>
            <w:vAlign w:val="center"/>
          </w:tcPr>
          <w:p>
            <w:r/>
            <w:r>
              <w:rPr>
                <w:b w:val="0"/>
                <w:sz w:val="17"/>
              </w:rPr>
              <w:t>Suggested meta direction</w:t>
            </w:r>
          </w:p>
        </w:tc>
        <w:tc>
          <w:tcPr>
            <w:tcW w:type="dxa" w:w="6912"/>
            <w:vAlign w:val="center"/>
          </w:tcPr>
          <w:p>
            <w:r/>
            <w:r>
              <w:rPr>
                <w:b w:val="0"/>
                <w:sz w:val="17"/>
              </w:rPr>
              <w:t>GOS Chemicals manufactures Castor Oil &amp; Derivatives in India, undertakes custom chemical manufacturing and supplies specialty chemicals to international B2B buyers.</w:t>
            </w:r>
          </w:p>
        </w:tc>
      </w:tr>
    </w:tbl>
    <w:p/>
    <w:p>
      <w:r>
        <w:rPr>
          <w:b/>
        </w:rPr>
        <w:t xml:space="preserve">Important: </w:t>
      </w:r>
      <w:r>
        <w:t>Do not try to rank the homepage for every individual product. The homepage should own the company/manufacturer/category intent. Product pages should own product-specific searches.</w:t>
      </w:r>
    </w:p>
    <w:p>
      <w:pPr>
        <w:pStyle w:val="Heading1"/>
      </w:pPr>
      <w:r>
        <w:t>3. THE 10/10 MONEY KEYWORD SET</w:t>
      </w:r>
    </w:p>
    <w:p>
      <w:r>
        <w:rPr>
          <w:i/>
        </w:rPr>
        <w:t>These are the highest-priority commercial keyword families for the website. Priority is based on relevance, buyer intent and fit with GOS positioning — not claimed search volume.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576"/>
            <w:vAlign w:val="center"/>
            <w:shd w:fill="DDE9E4"/>
          </w:tcPr>
          <w:p>
            <w:r/>
            <w:r>
              <w:rPr>
                <w:b/>
                <w:sz w:val="17"/>
              </w:rPr>
              <w:t>#</w:t>
            </w:r>
          </w:p>
        </w:tc>
        <w:tc>
          <w:tcPr>
            <w:tcW w:type="dxa" w:w="4320"/>
            <w:vAlign w:val="center"/>
            <w:shd w:fill="DDE9E4"/>
          </w:tcPr>
          <w:p>
            <w:r/>
            <w:r>
              <w:rPr>
                <w:b/>
                <w:sz w:val="17"/>
              </w:rPr>
              <w:t>Keyword</w:t>
            </w:r>
          </w:p>
        </w:tc>
        <w:tc>
          <w:tcPr>
            <w:tcW w:type="dxa" w:w="2880"/>
            <w:vAlign w:val="center"/>
            <w:shd w:fill="DDE9E4"/>
          </w:tcPr>
          <w:p>
            <w:r/>
            <w:r>
              <w:rPr>
                <w:b/>
                <w:sz w:val="17"/>
              </w:rPr>
              <w:t>Target page</w:t>
            </w:r>
          </w:p>
        </w:tc>
        <w:tc>
          <w:tcPr>
            <w:tcW w:type="dxa" w:w="1440"/>
            <w:vAlign w:val="center"/>
            <w:shd w:fill="DDE9E4"/>
          </w:tcPr>
          <w:p>
            <w:r/>
            <w:r>
              <w:rPr>
                <w:b/>
                <w:sz w:val="17"/>
              </w:rPr>
              <w:t>Commercial priority</w:t>
            </w:r>
          </w:p>
        </w:tc>
      </w:tr>
      <w:tr>
        <w:tc>
          <w:tcPr>
            <w:tcW w:type="dxa" w:w="576"/>
            <w:vAlign w:val="center"/>
          </w:tcPr>
          <w:p>
            <w:r/>
            <w:r>
              <w:rPr>
                <w:b w:val="0"/>
                <w:sz w:val="17"/>
              </w:rPr>
              <w:t>1</w:t>
            </w:r>
          </w:p>
        </w:tc>
        <w:tc>
          <w:tcPr>
            <w:tcW w:type="dxa" w:w="4320"/>
            <w:vAlign w:val="center"/>
          </w:tcPr>
          <w:p>
            <w:r/>
            <w:r>
              <w:rPr>
                <w:b w:val="0"/>
                <w:sz w:val="17"/>
              </w:rPr>
              <w:t>specialty chemical manufacturer India</w:t>
            </w:r>
          </w:p>
        </w:tc>
        <w:tc>
          <w:tcPr>
            <w:tcW w:type="dxa" w:w="2880"/>
            <w:vAlign w:val="center"/>
          </w:tcPr>
          <w:p>
            <w:r/>
            <w:r>
              <w:rPr>
                <w:b w:val="0"/>
                <w:sz w:val="17"/>
              </w:rPr>
              <w:t>Home</w:t>
            </w:r>
          </w:p>
        </w:tc>
        <w:tc>
          <w:tcPr>
            <w:tcW w:type="dxa" w:w="1440"/>
            <w:vAlign w:val="center"/>
          </w:tcPr>
          <w:p>
            <w:r/>
            <w:r>
              <w:rPr>
                <w:b w:val="0"/>
                <w:sz w:val="17"/>
              </w:rPr>
              <w:t>Very High</w:t>
            </w:r>
          </w:p>
        </w:tc>
      </w:tr>
      <w:tr>
        <w:tc>
          <w:tcPr>
            <w:tcW w:type="dxa" w:w="576"/>
            <w:vAlign w:val="center"/>
          </w:tcPr>
          <w:p>
            <w:r/>
            <w:r>
              <w:rPr>
                <w:b w:val="0"/>
                <w:sz w:val="17"/>
              </w:rPr>
              <w:t>2</w:t>
            </w:r>
          </w:p>
        </w:tc>
        <w:tc>
          <w:tcPr>
            <w:tcW w:type="dxa" w:w="4320"/>
            <w:vAlign w:val="center"/>
          </w:tcPr>
          <w:p>
            <w:r/>
            <w:r>
              <w:rPr>
                <w:b w:val="0"/>
                <w:sz w:val="17"/>
              </w:rPr>
              <w:t>castor oil manufacturer India</w:t>
            </w:r>
          </w:p>
        </w:tc>
        <w:tc>
          <w:tcPr>
            <w:tcW w:type="dxa" w:w="2880"/>
            <w:vAlign w:val="center"/>
          </w:tcPr>
          <w:p>
            <w:r/>
            <w:r>
              <w:rPr>
                <w:b w:val="0"/>
                <w:sz w:val="17"/>
              </w:rPr>
              <w:t>Home / Castor Hub</w:t>
            </w:r>
          </w:p>
        </w:tc>
        <w:tc>
          <w:tcPr>
            <w:tcW w:type="dxa" w:w="1440"/>
            <w:vAlign w:val="center"/>
          </w:tcPr>
          <w:p>
            <w:r/>
            <w:r>
              <w:rPr>
                <w:b w:val="0"/>
                <w:sz w:val="17"/>
              </w:rPr>
              <w:t>Very High</w:t>
            </w:r>
          </w:p>
        </w:tc>
      </w:tr>
      <w:tr>
        <w:tc>
          <w:tcPr>
            <w:tcW w:type="dxa" w:w="576"/>
            <w:vAlign w:val="center"/>
          </w:tcPr>
          <w:p>
            <w:r/>
            <w:r>
              <w:rPr>
                <w:b w:val="0"/>
                <w:sz w:val="17"/>
              </w:rPr>
              <w:t>3</w:t>
            </w:r>
          </w:p>
        </w:tc>
        <w:tc>
          <w:tcPr>
            <w:tcW w:type="dxa" w:w="4320"/>
            <w:vAlign w:val="center"/>
          </w:tcPr>
          <w:p>
            <w:r/>
            <w:r>
              <w:rPr>
                <w:b w:val="0"/>
                <w:sz w:val="17"/>
              </w:rPr>
              <w:t>castor oil derivatives manufacturer India</w:t>
            </w:r>
          </w:p>
        </w:tc>
        <w:tc>
          <w:tcPr>
            <w:tcW w:type="dxa" w:w="2880"/>
            <w:vAlign w:val="center"/>
          </w:tcPr>
          <w:p>
            <w:r/>
            <w:r>
              <w:rPr>
                <w:b w:val="0"/>
                <w:sz w:val="17"/>
              </w:rPr>
              <w:t>Castor Hub</w:t>
            </w:r>
          </w:p>
        </w:tc>
        <w:tc>
          <w:tcPr>
            <w:tcW w:type="dxa" w:w="1440"/>
            <w:vAlign w:val="center"/>
          </w:tcPr>
          <w:p>
            <w:r/>
            <w:r>
              <w:rPr>
                <w:b w:val="0"/>
                <w:sz w:val="17"/>
              </w:rPr>
              <w:t>Very High</w:t>
            </w:r>
          </w:p>
        </w:tc>
      </w:tr>
      <w:tr>
        <w:tc>
          <w:tcPr>
            <w:tcW w:type="dxa" w:w="576"/>
            <w:vAlign w:val="center"/>
          </w:tcPr>
          <w:p>
            <w:r/>
            <w:r>
              <w:rPr>
                <w:b w:val="0"/>
                <w:sz w:val="17"/>
              </w:rPr>
              <w:t>4</w:t>
            </w:r>
          </w:p>
        </w:tc>
        <w:tc>
          <w:tcPr>
            <w:tcW w:type="dxa" w:w="4320"/>
            <w:vAlign w:val="center"/>
          </w:tcPr>
          <w:p>
            <w:r/>
            <w:r>
              <w:rPr>
                <w:b w:val="0"/>
                <w:sz w:val="17"/>
              </w:rPr>
              <w:t>custom chemical manufacturing India</w:t>
            </w:r>
          </w:p>
        </w:tc>
        <w:tc>
          <w:tcPr>
            <w:tcW w:type="dxa" w:w="2880"/>
            <w:vAlign w:val="center"/>
          </w:tcPr>
          <w:p>
            <w:r/>
            <w:r>
              <w:rPr>
                <w:b w:val="0"/>
                <w:sz w:val="17"/>
              </w:rPr>
              <w:t>Custom Manufacturing</w:t>
            </w:r>
          </w:p>
        </w:tc>
        <w:tc>
          <w:tcPr>
            <w:tcW w:type="dxa" w:w="1440"/>
            <w:vAlign w:val="center"/>
          </w:tcPr>
          <w:p>
            <w:r/>
            <w:r>
              <w:rPr>
                <w:b w:val="0"/>
                <w:sz w:val="17"/>
              </w:rPr>
              <w:t>Very High</w:t>
            </w:r>
          </w:p>
        </w:tc>
      </w:tr>
      <w:tr>
        <w:tc>
          <w:tcPr>
            <w:tcW w:type="dxa" w:w="576"/>
            <w:vAlign w:val="center"/>
          </w:tcPr>
          <w:p>
            <w:r/>
            <w:r>
              <w:rPr>
                <w:b w:val="0"/>
                <w:sz w:val="17"/>
              </w:rPr>
              <w:t>5</w:t>
            </w:r>
          </w:p>
        </w:tc>
        <w:tc>
          <w:tcPr>
            <w:tcW w:type="dxa" w:w="4320"/>
            <w:vAlign w:val="center"/>
          </w:tcPr>
          <w:p>
            <w:r/>
            <w:r>
              <w:rPr>
                <w:b w:val="0"/>
                <w:sz w:val="17"/>
              </w:rPr>
              <w:t>specialty chemical supplier India</w:t>
            </w:r>
          </w:p>
        </w:tc>
        <w:tc>
          <w:tcPr>
            <w:tcW w:type="dxa" w:w="2880"/>
            <w:vAlign w:val="center"/>
          </w:tcPr>
          <w:p>
            <w:r/>
            <w:r>
              <w:rPr>
                <w:b w:val="0"/>
                <w:sz w:val="17"/>
              </w:rPr>
              <w:t>Products / Home</w:t>
            </w:r>
          </w:p>
        </w:tc>
        <w:tc>
          <w:tcPr>
            <w:tcW w:type="dxa" w:w="1440"/>
            <w:vAlign w:val="center"/>
          </w:tcPr>
          <w:p>
            <w:r/>
            <w:r>
              <w:rPr>
                <w:b w:val="0"/>
                <w:sz w:val="17"/>
              </w:rPr>
              <w:t>High</w:t>
            </w:r>
          </w:p>
        </w:tc>
      </w:tr>
      <w:tr>
        <w:tc>
          <w:tcPr>
            <w:tcW w:type="dxa" w:w="576"/>
            <w:vAlign w:val="center"/>
          </w:tcPr>
          <w:p>
            <w:r/>
            <w:r>
              <w:rPr>
                <w:b w:val="0"/>
                <w:sz w:val="17"/>
              </w:rPr>
              <w:t>6</w:t>
            </w:r>
          </w:p>
        </w:tc>
        <w:tc>
          <w:tcPr>
            <w:tcW w:type="dxa" w:w="4320"/>
            <w:vAlign w:val="center"/>
          </w:tcPr>
          <w:p>
            <w:r/>
            <w:r>
              <w:rPr>
                <w:b w:val="0"/>
                <w:sz w:val="17"/>
              </w:rPr>
              <w:t>specialty chemical exporter India</w:t>
            </w:r>
          </w:p>
        </w:tc>
        <w:tc>
          <w:tcPr>
            <w:tcW w:type="dxa" w:w="2880"/>
            <w:vAlign w:val="center"/>
          </w:tcPr>
          <w:p>
            <w:r/>
            <w:r>
              <w:rPr>
                <w:b w:val="0"/>
                <w:sz w:val="17"/>
              </w:rPr>
              <w:t>Home / Markets</w:t>
            </w:r>
          </w:p>
        </w:tc>
        <w:tc>
          <w:tcPr>
            <w:tcW w:type="dxa" w:w="1440"/>
            <w:vAlign w:val="center"/>
          </w:tcPr>
          <w:p>
            <w:r/>
            <w:r>
              <w:rPr>
                <w:b w:val="0"/>
                <w:sz w:val="17"/>
              </w:rPr>
              <w:t>High</w:t>
            </w:r>
          </w:p>
        </w:tc>
      </w:tr>
      <w:tr>
        <w:tc>
          <w:tcPr>
            <w:tcW w:type="dxa" w:w="576"/>
            <w:vAlign w:val="center"/>
          </w:tcPr>
          <w:p>
            <w:r/>
            <w:r>
              <w:rPr>
                <w:b w:val="0"/>
                <w:sz w:val="17"/>
              </w:rPr>
              <w:t>7</w:t>
            </w:r>
          </w:p>
        </w:tc>
        <w:tc>
          <w:tcPr>
            <w:tcW w:type="dxa" w:w="4320"/>
            <w:vAlign w:val="center"/>
          </w:tcPr>
          <w:p>
            <w:r/>
            <w:r>
              <w:rPr>
                <w:b w:val="0"/>
                <w:sz w:val="17"/>
              </w:rPr>
              <w:t>castor oil exporter India</w:t>
            </w:r>
          </w:p>
        </w:tc>
        <w:tc>
          <w:tcPr>
            <w:tcW w:type="dxa" w:w="2880"/>
            <w:vAlign w:val="center"/>
          </w:tcPr>
          <w:p>
            <w:r/>
            <w:r>
              <w:rPr>
                <w:b w:val="0"/>
                <w:sz w:val="17"/>
              </w:rPr>
              <w:t>Castor Hub</w:t>
            </w:r>
          </w:p>
        </w:tc>
        <w:tc>
          <w:tcPr>
            <w:tcW w:type="dxa" w:w="1440"/>
            <w:vAlign w:val="center"/>
          </w:tcPr>
          <w:p>
            <w:r/>
            <w:r>
              <w:rPr>
                <w:b w:val="0"/>
                <w:sz w:val="17"/>
              </w:rPr>
              <w:t>High</w:t>
            </w:r>
          </w:p>
        </w:tc>
      </w:tr>
      <w:tr>
        <w:tc>
          <w:tcPr>
            <w:tcW w:type="dxa" w:w="576"/>
            <w:vAlign w:val="center"/>
          </w:tcPr>
          <w:p>
            <w:r/>
            <w:r>
              <w:rPr>
                <w:b w:val="0"/>
                <w:sz w:val="17"/>
              </w:rPr>
              <w:t>8</w:t>
            </w:r>
          </w:p>
        </w:tc>
        <w:tc>
          <w:tcPr>
            <w:tcW w:type="dxa" w:w="4320"/>
            <w:vAlign w:val="center"/>
          </w:tcPr>
          <w:p>
            <w:r/>
            <w:r>
              <w:rPr>
                <w:b w:val="0"/>
                <w:sz w:val="17"/>
              </w:rPr>
              <w:t>castor oil supplier India</w:t>
            </w:r>
          </w:p>
        </w:tc>
        <w:tc>
          <w:tcPr>
            <w:tcW w:type="dxa" w:w="2880"/>
            <w:vAlign w:val="center"/>
          </w:tcPr>
          <w:p>
            <w:r/>
            <w:r>
              <w:rPr>
                <w:b w:val="0"/>
                <w:sz w:val="17"/>
              </w:rPr>
              <w:t>Castor Oil Hub</w:t>
            </w:r>
          </w:p>
        </w:tc>
        <w:tc>
          <w:tcPr>
            <w:tcW w:type="dxa" w:w="1440"/>
            <w:vAlign w:val="center"/>
          </w:tcPr>
          <w:p>
            <w:r/>
            <w:r>
              <w:rPr>
                <w:b w:val="0"/>
                <w:sz w:val="17"/>
              </w:rPr>
              <w:t>High</w:t>
            </w:r>
          </w:p>
        </w:tc>
      </w:tr>
      <w:tr>
        <w:tc>
          <w:tcPr>
            <w:tcW w:type="dxa" w:w="576"/>
            <w:vAlign w:val="center"/>
          </w:tcPr>
          <w:p>
            <w:r/>
            <w:r>
              <w:rPr>
                <w:b w:val="0"/>
                <w:sz w:val="17"/>
              </w:rPr>
              <w:t>9</w:t>
            </w:r>
          </w:p>
        </w:tc>
        <w:tc>
          <w:tcPr>
            <w:tcW w:type="dxa" w:w="4320"/>
            <w:vAlign w:val="center"/>
          </w:tcPr>
          <w:p>
            <w:r/>
            <w:r>
              <w:rPr>
                <w:b w:val="0"/>
                <w:sz w:val="17"/>
              </w:rPr>
              <w:t>hydrogenated castor oil supplier India</w:t>
            </w:r>
          </w:p>
        </w:tc>
        <w:tc>
          <w:tcPr>
            <w:tcW w:type="dxa" w:w="2880"/>
            <w:vAlign w:val="center"/>
          </w:tcPr>
          <w:p>
            <w:r/>
            <w:r>
              <w:rPr>
                <w:b w:val="0"/>
                <w:sz w:val="17"/>
              </w:rPr>
              <w:t>HCO Product Page</w:t>
            </w:r>
          </w:p>
        </w:tc>
        <w:tc>
          <w:tcPr>
            <w:tcW w:type="dxa" w:w="1440"/>
            <w:vAlign w:val="center"/>
          </w:tcPr>
          <w:p>
            <w:r/>
            <w:r>
              <w:rPr>
                <w:b w:val="0"/>
                <w:sz w:val="17"/>
              </w:rPr>
              <w:t>High</w:t>
            </w:r>
          </w:p>
        </w:tc>
      </w:tr>
      <w:tr>
        <w:tc>
          <w:tcPr>
            <w:tcW w:type="dxa" w:w="576"/>
            <w:vAlign w:val="center"/>
          </w:tcPr>
          <w:p>
            <w:r/>
            <w:r>
              <w:rPr>
                <w:b w:val="0"/>
                <w:sz w:val="17"/>
              </w:rPr>
              <w:t>10</w:t>
            </w:r>
          </w:p>
        </w:tc>
        <w:tc>
          <w:tcPr>
            <w:tcW w:type="dxa" w:w="4320"/>
            <w:vAlign w:val="center"/>
          </w:tcPr>
          <w:p>
            <w:r/>
            <w:r>
              <w:rPr>
                <w:b w:val="0"/>
                <w:sz w:val="17"/>
              </w:rPr>
              <w:t>chlorinated paraffin wax supplier India</w:t>
            </w:r>
          </w:p>
        </w:tc>
        <w:tc>
          <w:tcPr>
            <w:tcW w:type="dxa" w:w="2880"/>
            <w:vAlign w:val="center"/>
          </w:tcPr>
          <w:p>
            <w:r/>
            <w:r>
              <w:rPr>
                <w:b w:val="0"/>
                <w:sz w:val="17"/>
              </w:rPr>
              <w:t>CPW Product Page</w:t>
            </w:r>
          </w:p>
        </w:tc>
        <w:tc>
          <w:tcPr>
            <w:tcW w:type="dxa" w:w="1440"/>
            <w:vAlign w:val="center"/>
          </w:tcPr>
          <w:p>
            <w:r/>
            <w:r>
              <w:rPr>
                <w:b w:val="0"/>
                <w:sz w:val="17"/>
              </w:rPr>
              <w:t>High</w:t>
            </w:r>
          </w:p>
        </w:tc>
      </w:tr>
      <w:tr>
        <w:tc>
          <w:tcPr>
            <w:tcW w:type="dxa" w:w="576"/>
            <w:vAlign w:val="center"/>
          </w:tcPr>
          <w:p>
            <w:r/>
            <w:r>
              <w:rPr>
                <w:b w:val="0"/>
                <w:sz w:val="17"/>
              </w:rPr>
              <w:t>11</w:t>
            </w:r>
          </w:p>
        </w:tc>
        <w:tc>
          <w:tcPr>
            <w:tcW w:type="dxa" w:w="4320"/>
            <w:vAlign w:val="center"/>
          </w:tcPr>
          <w:p>
            <w:r/>
            <w:r>
              <w:rPr>
                <w:b w:val="0"/>
                <w:sz w:val="17"/>
              </w:rPr>
              <w:t>chlorinated paraffin wax manufacturer India</w:t>
            </w:r>
          </w:p>
        </w:tc>
        <w:tc>
          <w:tcPr>
            <w:tcW w:type="dxa" w:w="2880"/>
            <w:vAlign w:val="center"/>
          </w:tcPr>
          <w:p>
            <w:r/>
            <w:r>
              <w:rPr>
                <w:b w:val="0"/>
                <w:sz w:val="17"/>
              </w:rPr>
              <w:t>CPW Product Page</w:t>
            </w:r>
          </w:p>
        </w:tc>
        <w:tc>
          <w:tcPr>
            <w:tcW w:type="dxa" w:w="1440"/>
            <w:vAlign w:val="center"/>
          </w:tcPr>
          <w:p>
            <w:r/>
            <w:r>
              <w:rPr>
                <w:b w:val="0"/>
                <w:sz w:val="17"/>
              </w:rPr>
              <w:t>High*</w:t>
            </w:r>
          </w:p>
        </w:tc>
      </w:tr>
      <w:tr>
        <w:tc>
          <w:tcPr>
            <w:tcW w:type="dxa" w:w="576"/>
            <w:vAlign w:val="center"/>
          </w:tcPr>
          <w:p>
            <w:r/>
            <w:r>
              <w:rPr>
                <w:b w:val="0"/>
                <w:sz w:val="17"/>
              </w:rPr>
              <w:t>12</w:t>
            </w:r>
          </w:p>
        </w:tc>
        <w:tc>
          <w:tcPr>
            <w:tcW w:type="dxa" w:w="4320"/>
            <w:vAlign w:val="center"/>
          </w:tcPr>
          <w:p>
            <w:r/>
            <w:r>
              <w:rPr>
                <w:b w:val="0"/>
                <w:sz w:val="17"/>
              </w:rPr>
              <w:t>bleaching clay supplier India</w:t>
            </w:r>
          </w:p>
        </w:tc>
        <w:tc>
          <w:tcPr>
            <w:tcW w:type="dxa" w:w="2880"/>
            <w:vAlign w:val="center"/>
          </w:tcPr>
          <w:p>
            <w:r/>
            <w:r>
              <w:rPr>
                <w:b w:val="0"/>
                <w:sz w:val="17"/>
              </w:rPr>
              <w:t>Bleaching Clay Product Page</w:t>
            </w:r>
          </w:p>
        </w:tc>
        <w:tc>
          <w:tcPr>
            <w:tcW w:type="dxa" w:w="1440"/>
            <w:vAlign w:val="center"/>
          </w:tcPr>
          <w:p>
            <w:r/>
            <w:r>
              <w:rPr>
                <w:b w:val="0"/>
                <w:sz w:val="17"/>
              </w:rPr>
              <w:t>High</w:t>
            </w:r>
          </w:p>
        </w:tc>
      </w:tr>
      <w:tr>
        <w:tc>
          <w:tcPr>
            <w:tcW w:type="dxa" w:w="576"/>
            <w:vAlign w:val="center"/>
          </w:tcPr>
          <w:p>
            <w:r/>
            <w:r>
              <w:rPr>
                <w:b w:val="0"/>
                <w:sz w:val="17"/>
              </w:rPr>
              <w:t>13</w:t>
            </w:r>
          </w:p>
        </w:tc>
        <w:tc>
          <w:tcPr>
            <w:tcW w:type="dxa" w:w="4320"/>
            <w:vAlign w:val="center"/>
          </w:tcPr>
          <w:p>
            <w:r/>
            <w:r>
              <w:rPr>
                <w:b w:val="0"/>
                <w:sz w:val="17"/>
              </w:rPr>
              <w:t>bleaching earth supplier India</w:t>
            </w:r>
          </w:p>
        </w:tc>
        <w:tc>
          <w:tcPr>
            <w:tcW w:type="dxa" w:w="2880"/>
            <w:vAlign w:val="center"/>
          </w:tcPr>
          <w:p>
            <w:r/>
            <w:r>
              <w:rPr>
                <w:b w:val="0"/>
                <w:sz w:val="17"/>
              </w:rPr>
              <w:t>Bleaching Clay Product Page</w:t>
            </w:r>
          </w:p>
        </w:tc>
        <w:tc>
          <w:tcPr>
            <w:tcW w:type="dxa" w:w="1440"/>
            <w:vAlign w:val="center"/>
          </w:tcPr>
          <w:p>
            <w:r/>
            <w:r>
              <w:rPr>
                <w:b w:val="0"/>
                <w:sz w:val="17"/>
              </w:rPr>
              <w:t>High</w:t>
            </w:r>
          </w:p>
        </w:tc>
      </w:tr>
      <w:tr>
        <w:tc>
          <w:tcPr>
            <w:tcW w:type="dxa" w:w="576"/>
            <w:vAlign w:val="center"/>
          </w:tcPr>
          <w:p>
            <w:r/>
            <w:r>
              <w:rPr>
                <w:b w:val="0"/>
                <w:sz w:val="17"/>
              </w:rPr>
              <w:t>14</w:t>
            </w:r>
          </w:p>
        </w:tc>
        <w:tc>
          <w:tcPr>
            <w:tcW w:type="dxa" w:w="4320"/>
            <w:vAlign w:val="center"/>
          </w:tcPr>
          <w:p>
            <w:r/>
            <w:r>
              <w:rPr>
                <w:b w:val="0"/>
                <w:sz w:val="17"/>
              </w:rPr>
              <w:t>industrial chemical supplier India</w:t>
            </w:r>
          </w:p>
        </w:tc>
        <w:tc>
          <w:tcPr>
            <w:tcW w:type="dxa" w:w="2880"/>
            <w:vAlign w:val="center"/>
          </w:tcPr>
          <w:p>
            <w:r/>
            <w:r>
              <w:rPr>
                <w:b w:val="0"/>
                <w:sz w:val="17"/>
              </w:rPr>
              <w:t>Products / Industries</w:t>
            </w:r>
          </w:p>
        </w:tc>
        <w:tc>
          <w:tcPr>
            <w:tcW w:type="dxa" w:w="1440"/>
            <w:vAlign w:val="center"/>
          </w:tcPr>
          <w:p>
            <w:r/>
            <w:r>
              <w:rPr>
                <w:b w:val="0"/>
                <w:sz w:val="17"/>
              </w:rPr>
              <w:t>High</w:t>
            </w:r>
          </w:p>
        </w:tc>
      </w:tr>
      <w:tr>
        <w:tc>
          <w:tcPr>
            <w:tcW w:type="dxa" w:w="576"/>
            <w:vAlign w:val="center"/>
          </w:tcPr>
          <w:p>
            <w:r/>
            <w:r>
              <w:rPr>
                <w:b w:val="0"/>
                <w:sz w:val="17"/>
              </w:rPr>
              <w:t>15</w:t>
            </w:r>
          </w:p>
        </w:tc>
        <w:tc>
          <w:tcPr>
            <w:tcW w:type="dxa" w:w="4320"/>
            <w:vAlign w:val="center"/>
          </w:tcPr>
          <w:p>
            <w:r/>
            <w:r>
              <w:rPr>
                <w:b w:val="0"/>
                <w:sz w:val="17"/>
              </w:rPr>
              <w:t>chemical manufacturer Gujarat</w:t>
            </w:r>
          </w:p>
        </w:tc>
        <w:tc>
          <w:tcPr>
            <w:tcW w:type="dxa" w:w="2880"/>
            <w:vAlign w:val="center"/>
          </w:tcPr>
          <w:p>
            <w:r/>
            <w:r>
              <w:rPr>
                <w:b w:val="0"/>
                <w:sz w:val="17"/>
              </w:rPr>
              <w:t>About / Home</w:t>
            </w:r>
          </w:p>
        </w:tc>
        <w:tc>
          <w:tcPr>
            <w:tcW w:type="dxa" w:w="1440"/>
            <w:vAlign w:val="center"/>
          </w:tcPr>
          <w:p>
            <w:r/>
            <w:r>
              <w:rPr>
                <w:b w:val="0"/>
                <w:sz w:val="17"/>
              </w:rPr>
              <w:t>High</w:t>
            </w:r>
          </w:p>
        </w:tc>
      </w:tr>
      <w:tr>
        <w:tc>
          <w:tcPr>
            <w:tcW w:type="dxa" w:w="576"/>
            <w:vAlign w:val="center"/>
          </w:tcPr>
          <w:p>
            <w:r/>
            <w:r>
              <w:rPr>
                <w:b w:val="0"/>
                <w:sz w:val="17"/>
              </w:rPr>
              <w:t>16</w:t>
            </w:r>
          </w:p>
        </w:tc>
        <w:tc>
          <w:tcPr>
            <w:tcW w:type="dxa" w:w="4320"/>
            <w:vAlign w:val="center"/>
          </w:tcPr>
          <w:p>
            <w:r/>
            <w:r>
              <w:rPr>
                <w:b w:val="0"/>
                <w:sz w:val="17"/>
              </w:rPr>
              <w:t>custom chemical manufacturer India</w:t>
            </w:r>
          </w:p>
        </w:tc>
        <w:tc>
          <w:tcPr>
            <w:tcW w:type="dxa" w:w="2880"/>
            <w:vAlign w:val="center"/>
          </w:tcPr>
          <w:p>
            <w:r/>
            <w:r>
              <w:rPr>
                <w:b w:val="0"/>
                <w:sz w:val="17"/>
              </w:rPr>
              <w:t>Custom Manufacturing</w:t>
            </w:r>
          </w:p>
        </w:tc>
        <w:tc>
          <w:tcPr>
            <w:tcW w:type="dxa" w:w="1440"/>
            <w:vAlign w:val="center"/>
          </w:tcPr>
          <w:p>
            <w:r/>
            <w:r>
              <w:rPr>
                <w:b w:val="0"/>
                <w:sz w:val="17"/>
              </w:rPr>
              <w:t>High</w:t>
            </w:r>
          </w:p>
        </w:tc>
      </w:tr>
      <w:tr>
        <w:tc>
          <w:tcPr>
            <w:tcW w:type="dxa" w:w="576"/>
            <w:vAlign w:val="center"/>
          </w:tcPr>
          <w:p>
            <w:r/>
            <w:r>
              <w:rPr>
                <w:b w:val="0"/>
                <w:sz w:val="17"/>
              </w:rPr>
              <w:t>17</w:t>
            </w:r>
          </w:p>
        </w:tc>
        <w:tc>
          <w:tcPr>
            <w:tcW w:type="dxa" w:w="4320"/>
            <w:vAlign w:val="center"/>
          </w:tcPr>
          <w:p>
            <w:r/>
            <w:r>
              <w:rPr>
                <w:b w:val="0"/>
                <w:sz w:val="17"/>
              </w:rPr>
              <w:t>specialty chemical contract manufacturing India</w:t>
            </w:r>
          </w:p>
        </w:tc>
        <w:tc>
          <w:tcPr>
            <w:tcW w:type="dxa" w:w="2880"/>
            <w:vAlign w:val="center"/>
          </w:tcPr>
          <w:p>
            <w:r/>
            <w:r>
              <w:rPr>
                <w:b w:val="0"/>
                <w:sz w:val="17"/>
              </w:rPr>
              <w:t>Custom Manufacturing</w:t>
            </w:r>
          </w:p>
        </w:tc>
        <w:tc>
          <w:tcPr>
            <w:tcW w:type="dxa" w:w="1440"/>
            <w:vAlign w:val="center"/>
          </w:tcPr>
          <w:p>
            <w:r/>
            <w:r>
              <w:rPr>
                <w:b w:val="0"/>
                <w:sz w:val="17"/>
              </w:rPr>
              <w:t>High</w:t>
            </w:r>
          </w:p>
        </w:tc>
      </w:tr>
      <w:tr>
        <w:tc>
          <w:tcPr>
            <w:tcW w:type="dxa" w:w="576"/>
            <w:vAlign w:val="center"/>
          </w:tcPr>
          <w:p>
            <w:r/>
            <w:r>
              <w:rPr>
                <w:b w:val="0"/>
                <w:sz w:val="17"/>
              </w:rPr>
              <w:t>18</w:t>
            </w:r>
          </w:p>
        </w:tc>
        <w:tc>
          <w:tcPr>
            <w:tcW w:type="dxa" w:w="4320"/>
            <w:vAlign w:val="center"/>
          </w:tcPr>
          <w:p>
            <w:r/>
            <w:r>
              <w:rPr>
                <w:b w:val="0"/>
                <w:sz w:val="17"/>
              </w:rPr>
              <w:t>castor oil derivatives supplier India</w:t>
            </w:r>
          </w:p>
        </w:tc>
        <w:tc>
          <w:tcPr>
            <w:tcW w:type="dxa" w:w="2880"/>
            <w:vAlign w:val="center"/>
          </w:tcPr>
          <w:p>
            <w:r/>
            <w:r>
              <w:rPr>
                <w:b w:val="0"/>
                <w:sz w:val="17"/>
              </w:rPr>
              <w:t>Castor Hub</w:t>
            </w:r>
          </w:p>
        </w:tc>
        <w:tc>
          <w:tcPr>
            <w:tcW w:type="dxa" w:w="1440"/>
            <w:vAlign w:val="center"/>
          </w:tcPr>
          <w:p>
            <w:r/>
            <w:r>
              <w:rPr>
                <w:b w:val="0"/>
                <w:sz w:val="17"/>
              </w:rPr>
              <w:t>High</w:t>
            </w:r>
          </w:p>
        </w:tc>
      </w:tr>
      <w:tr>
        <w:tc>
          <w:tcPr>
            <w:tcW w:type="dxa" w:w="576"/>
            <w:vAlign w:val="center"/>
          </w:tcPr>
          <w:p>
            <w:r/>
            <w:r>
              <w:rPr>
                <w:b w:val="0"/>
                <w:sz w:val="17"/>
              </w:rPr>
              <w:t>19</w:t>
            </w:r>
          </w:p>
        </w:tc>
        <w:tc>
          <w:tcPr>
            <w:tcW w:type="dxa" w:w="4320"/>
            <w:vAlign w:val="center"/>
          </w:tcPr>
          <w:p>
            <w:r/>
            <w:r>
              <w:rPr>
                <w:b w:val="0"/>
                <w:sz w:val="17"/>
              </w:rPr>
              <w:t>castor oil derivatives exporter</w:t>
            </w:r>
          </w:p>
        </w:tc>
        <w:tc>
          <w:tcPr>
            <w:tcW w:type="dxa" w:w="2880"/>
            <w:vAlign w:val="center"/>
          </w:tcPr>
          <w:p>
            <w:r/>
            <w:r>
              <w:rPr>
                <w:b w:val="0"/>
                <w:sz w:val="17"/>
              </w:rPr>
              <w:t>Castor Hub / Markets</w:t>
            </w:r>
          </w:p>
        </w:tc>
        <w:tc>
          <w:tcPr>
            <w:tcW w:type="dxa" w:w="1440"/>
            <w:vAlign w:val="center"/>
          </w:tcPr>
          <w:p>
            <w:r/>
            <w:r>
              <w:rPr>
                <w:b w:val="0"/>
                <w:sz w:val="17"/>
              </w:rPr>
              <w:t>High</w:t>
            </w:r>
          </w:p>
        </w:tc>
      </w:tr>
      <w:tr>
        <w:tc>
          <w:tcPr>
            <w:tcW w:type="dxa" w:w="576"/>
            <w:vAlign w:val="center"/>
          </w:tcPr>
          <w:p>
            <w:r/>
            <w:r>
              <w:rPr>
                <w:b w:val="0"/>
                <w:sz w:val="17"/>
              </w:rPr>
              <w:t>20</w:t>
            </w:r>
          </w:p>
        </w:tc>
        <w:tc>
          <w:tcPr>
            <w:tcW w:type="dxa" w:w="4320"/>
            <w:vAlign w:val="center"/>
          </w:tcPr>
          <w:p>
            <w:r/>
            <w:r>
              <w:rPr>
                <w:b w:val="0"/>
                <w:sz w:val="17"/>
              </w:rPr>
              <w:t>chemical export company India</w:t>
            </w:r>
          </w:p>
        </w:tc>
        <w:tc>
          <w:tcPr>
            <w:tcW w:type="dxa" w:w="2880"/>
            <w:vAlign w:val="center"/>
          </w:tcPr>
          <w:p>
            <w:r/>
            <w:r>
              <w:rPr>
                <w:b w:val="0"/>
                <w:sz w:val="17"/>
              </w:rPr>
              <w:t>Markets</w:t>
            </w:r>
          </w:p>
        </w:tc>
        <w:tc>
          <w:tcPr>
            <w:tcW w:type="dxa" w:w="1440"/>
            <w:vAlign w:val="center"/>
          </w:tcPr>
          <w:p>
            <w:r/>
            <w:r>
              <w:rPr>
                <w:b w:val="0"/>
                <w:sz w:val="17"/>
              </w:rPr>
              <w:t>Medium-High</w:t>
            </w:r>
          </w:p>
        </w:tc>
      </w:tr>
    </w:tbl>
    <w:p/>
    <w:p>
      <w:r>
        <w:rPr>
          <w:b/>
        </w:rPr>
        <w:t xml:space="preserve">* Manufacturer wording for CPW should only be used if GOS's own manufacturing status for CPW is internally confirmed. </w:t>
      </w:r>
      <w:r>
        <w:t>Otherwise use “supplier” / “exporter” wording.</w:t>
      </w:r>
    </w:p>
    <w:p>
      <w:pPr>
        <w:pStyle w:val="Heading1"/>
      </w:pPr>
      <w:r>
        <w:t>4. STAR PRODUCT SEO — HOMEPAGE PRODUCT LINES</w:t>
      </w:r>
    </w:p>
    <w:p>
      <w:r>
        <w:rPr>
          <w:b/>
        </w:rPr>
        <w:t>The three product lines visibly highlighted on the current homepage should receive dedicated, indexable landing pages and should be internally linked from the homepage.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160"/>
            <w:vAlign w:val="center"/>
            <w:shd w:fill="DDE9E4"/>
          </w:tcPr>
          <w:p>
            <w:r/>
            <w:r>
              <w:rPr>
                <w:b/>
                <w:sz w:val="17"/>
              </w:rPr>
              <w:t>Star product line</w:t>
            </w:r>
          </w:p>
        </w:tc>
        <w:tc>
          <w:tcPr>
            <w:tcW w:type="dxa" w:w="2880"/>
            <w:vAlign w:val="center"/>
            <w:shd w:fill="DDE9E4"/>
          </w:tcPr>
          <w:p>
            <w:r/>
            <w:r>
              <w:rPr>
                <w:b/>
                <w:sz w:val="17"/>
              </w:rPr>
              <w:t>Primary keyword</w:t>
            </w:r>
          </w:p>
        </w:tc>
        <w:tc>
          <w:tcPr>
            <w:tcW w:type="dxa" w:w="4896"/>
            <w:vAlign w:val="center"/>
            <w:shd w:fill="DDE9E4"/>
          </w:tcPr>
          <w:p>
            <w:r/>
            <w:r>
              <w:rPr>
                <w:b/>
                <w:sz w:val="17"/>
              </w:rPr>
              <w:t>Secondary keyword set</w:t>
            </w:r>
          </w:p>
        </w:tc>
        <w:tc>
          <w:tcPr>
            <w:tcW w:type="dxa" w:w="1728"/>
            <w:vAlign w:val="center"/>
            <w:shd w:fill="DDE9E4"/>
          </w:tcPr>
          <w:p>
            <w:r/>
            <w:r>
              <w:rPr>
                <w:b/>
                <w:sz w:val="17"/>
              </w:rPr>
              <w:t>SEO role</w:t>
            </w:r>
          </w:p>
        </w:tc>
      </w:tr>
      <w:tr>
        <w:tc>
          <w:tcPr>
            <w:tcW w:type="dxa" w:w="2160"/>
            <w:vAlign w:val="center"/>
          </w:tcPr>
          <w:p>
            <w:r/>
            <w:r>
              <w:rPr>
                <w:b w:val="0"/>
                <w:sz w:val="17"/>
              </w:rPr>
              <w:t>Castor Oil &amp; Derivatives</w:t>
            </w:r>
          </w:p>
        </w:tc>
        <w:tc>
          <w:tcPr>
            <w:tcW w:type="dxa" w:w="2880"/>
            <w:vAlign w:val="center"/>
          </w:tcPr>
          <w:p>
            <w:r/>
            <w:r>
              <w:rPr>
                <w:b w:val="0"/>
                <w:sz w:val="17"/>
              </w:rPr>
              <w:t>castor oil derivatives manufacturer India</w:t>
            </w:r>
          </w:p>
        </w:tc>
        <w:tc>
          <w:tcPr>
            <w:tcW w:type="dxa" w:w="4896"/>
            <w:vAlign w:val="center"/>
          </w:tcPr>
          <w:p>
            <w:r/>
            <w:r>
              <w:rPr>
                <w:b w:val="0"/>
                <w:sz w:val="17"/>
              </w:rPr>
              <w:t>castor oil manufacturer India; castor oil supplier India; castor oil exporter India; castor oil derivatives supplier India; castor oil derivatives exporter</w:t>
            </w:r>
          </w:p>
        </w:tc>
        <w:tc>
          <w:tcPr>
            <w:tcW w:type="dxa" w:w="1728"/>
            <w:vAlign w:val="center"/>
          </w:tcPr>
          <w:p>
            <w:r/>
            <w:r>
              <w:rPr>
                <w:b w:val="0"/>
                <w:sz w:val="17"/>
              </w:rPr>
              <w:t>Core manufacturing authority</w:t>
            </w:r>
          </w:p>
        </w:tc>
      </w:tr>
      <w:tr>
        <w:tc>
          <w:tcPr>
            <w:tcW w:type="dxa" w:w="2160"/>
            <w:vAlign w:val="center"/>
          </w:tcPr>
          <w:p>
            <w:r/>
            <w:r>
              <w:rPr>
                <w:b w:val="0"/>
                <w:sz w:val="17"/>
              </w:rPr>
              <w:t>Chlorinated Paraffin Wax</w:t>
            </w:r>
          </w:p>
        </w:tc>
        <w:tc>
          <w:tcPr>
            <w:tcW w:type="dxa" w:w="2880"/>
            <w:vAlign w:val="center"/>
          </w:tcPr>
          <w:p>
            <w:r/>
            <w:r>
              <w:rPr>
                <w:b w:val="0"/>
                <w:sz w:val="17"/>
              </w:rPr>
              <w:t>chlorinated paraffin wax supplier India</w:t>
            </w:r>
          </w:p>
        </w:tc>
        <w:tc>
          <w:tcPr>
            <w:tcW w:type="dxa" w:w="4896"/>
            <w:vAlign w:val="center"/>
          </w:tcPr>
          <w:p>
            <w:r/>
            <w:r>
              <w:rPr>
                <w:b w:val="0"/>
                <w:sz w:val="17"/>
              </w:rPr>
              <w:t>CPW supplier India; chlorinated paraffin supplier India; CPW exporter India; chlorinated paraffin wax exporter India; CPW for PVC; CPW for rubber</w:t>
            </w:r>
          </w:p>
        </w:tc>
        <w:tc>
          <w:tcPr>
            <w:tcW w:type="dxa" w:w="1728"/>
            <w:vAlign w:val="center"/>
          </w:tcPr>
          <w:p>
            <w:r/>
            <w:r>
              <w:rPr>
                <w:b w:val="0"/>
                <w:sz w:val="17"/>
              </w:rPr>
              <w:t>Transactional product</w:t>
            </w:r>
          </w:p>
        </w:tc>
      </w:tr>
      <w:tr>
        <w:tc>
          <w:tcPr>
            <w:tcW w:type="dxa" w:w="2160"/>
            <w:vAlign w:val="center"/>
          </w:tcPr>
          <w:p>
            <w:r/>
            <w:r>
              <w:rPr>
                <w:b w:val="0"/>
                <w:sz w:val="17"/>
              </w:rPr>
              <w:t>Bleaching Clay</w:t>
            </w:r>
          </w:p>
        </w:tc>
        <w:tc>
          <w:tcPr>
            <w:tcW w:type="dxa" w:w="2880"/>
            <w:vAlign w:val="center"/>
          </w:tcPr>
          <w:p>
            <w:r/>
            <w:r>
              <w:rPr>
                <w:b w:val="0"/>
                <w:sz w:val="17"/>
              </w:rPr>
              <w:t>bleaching clay supplier India</w:t>
            </w:r>
          </w:p>
        </w:tc>
        <w:tc>
          <w:tcPr>
            <w:tcW w:type="dxa" w:w="4896"/>
            <w:vAlign w:val="center"/>
          </w:tcPr>
          <w:p>
            <w:r/>
            <w:r>
              <w:rPr>
                <w:b w:val="0"/>
                <w:sz w:val="17"/>
              </w:rPr>
              <w:t>bleaching earth supplier India; activated bleaching earth supplier India; bleaching clay exporter India; bleaching earth exporter India; bleaching clay for oil refining</w:t>
            </w:r>
          </w:p>
        </w:tc>
        <w:tc>
          <w:tcPr>
            <w:tcW w:type="dxa" w:w="1728"/>
            <w:vAlign w:val="center"/>
          </w:tcPr>
          <w:p>
            <w:r/>
            <w:r>
              <w:rPr>
                <w:b w:val="0"/>
                <w:sz w:val="17"/>
              </w:rPr>
              <w:t>Transactional product</w:t>
            </w:r>
          </w:p>
        </w:tc>
      </w:tr>
    </w:tbl>
    <w:p/>
    <w:p>
      <w:pPr>
        <w:pStyle w:val="Heading1"/>
      </w:pPr>
      <w:r>
        <w:t>5. CASTOR OIL &amp; DERIVATIVES — MASTER KEYWORD CLUSTER</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DDE9E4"/>
          </w:tcPr>
          <w:p>
            <w:r/>
            <w:r>
              <w:rPr>
                <w:b/>
                <w:sz w:val="17"/>
              </w:rPr>
              <w:t>Product</w:t>
            </w:r>
          </w:p>
        </w:tc>
        <w:tc>
          <w:tcPr>
            <w:tcW w:type="dxa" w:w="2880"/>
            <w:vAlign w:val="center"/>
            <w:shd w:fill="DDE9E4"/>
          </w:tcPr>
          <w:p>
            <w:r/>
            <w:r>
              <w:rPr>
                <w:b/>
                <w:sz w:val="17"/>
              </w:rPr>
              <w:t>Primary keyword</w:t>
            </w:r>
          </w:p>
        </w:tc>
        <w:tc>
          <w:tcPr>
            <w:tcW w:type="dxa" w:w="5760"/>
            <w:vAlign w:val="center"/>
            <w:shd w:fill="DDE9E4"/>
          </w:tcPr>
          <w:p>
            <w:r/>
            <w:r>
              <w:rPr>
                <w:b/>
                <w:sz w:val="17"/>
              </w:rPr>
              <w:t>Secondary / long-tail keywords</w:t>
            </w:r>
          </w:p>
        </w:tc>
      </w:tr>
      <w:tr>
        <w:tc>
          <w:tcPr>
            <w:tcW w:type="dxa" w:w="2160"/>
            <w:vAlign w:val="center"/>
          </w:tcPr>
          <w:p>
            <w:r/>
            <w:r>
              <w:rPr>
                <w:b w:val="0"/>
                <w:sz w:val="17"/>
              </w:rPr>
              <w:t>Castor Oil</w:t>
            </w:r>
          </w:p>
        </w:tc>
        <w:tc>
          <w:tcPr>
            <w:tcW w:type="dxa" w:w="2880"/>
            <w:vAlign w:val="center"/>
          </w:tcPr>
          <w:p>
            <w:r/>
            <w:r>
              <w:rPr>
                <w:b w:val="0"/>
                <w:sz w:val="17"/>
              </w:rPr>
              <w:t>castor oil manufacturer India</w:t>
            </w:r>
          </w:p>
        </w:tc>
        <w:tc>
          <w:tcPr>
            <w:tcW w:type="dxa" w:w="5760"/>
            <w:vAlign w:val="center"/>
          </w:tcPr>
          <w:p>
            <w:r/>
            <w:r>
              <w:rPr>
                <w:b w:val="0"/>
                <w:sz w:val="17"/>
              </w:rPr>
              <w:t>castor oil supplier India; castor oil exporter India; industrial castor oil supplier; bulk castor oil supplier; castor oil for lubricants; castor oil for coatings</w:t>
            </w:r>
          </w:p>
        </w:tc>
      </w:tr>
      <w:tr>
        <w:tc>
          <w:tcPr>
            <w:tcW w:type="dxa" w:w="2160"/>
            <w:vAlign w:val="center"/>
          </w:tcPr>
          <w:p>
            <w:r/>
            <w:r>
              <w:rPr>
                <w:b w:val="0"/>
                <w:sz w:val="17"/>
              </w:rPr>
              <w:t>Castor Oil FSG</w:t>
            </w:r>
          </w:p>
        </w:tc>
        <w:tc>
          <w:tcPr>
            <w:tcW w:type="dxa" w:w="2880"/>
            <w:vAlign w:val="center"/>
          </w:tcPr>
          <w:p>
            <w:r/>
            <w:r>
              <w:rPr>
                <w:b w:val="0"/>
                <w:sz w:val="17"/>
              </w:rPr>
              <w:t>castor oil FSG supplier</w:t>
            </w:r>
          </w:p>
        </w:tc>
        <w:tc>
          <w:tcPr>
            <w:tcW w:type="dxa" w:w="5760"/>
            <w:vAlign w:val="center"/>
          </w:tcPr>
          <w:p>
            <w:r/>
            <w:r>
              <w:rPr>
                <w:b w:val="0"/>
                <w:sz w:val="17"/>
              </w:rPr>
              <w:t>FSG castor oil supplier India; first special grade castor oil; FSG castor oil exporter; castor oil FSG manufacturer*</w:t>
            </w:r>
          </w:p>
        </w:tc>
      </w:tr>
      <w:tr>
        <w:tc>
          <w:tcPr>
            <w:tcW w:type="dxa" w:w="2160"/>
            <w:vAlign w:val="center"/>
          </w:tcPr>
          <w:p>
            <w:r/>
            <w:r>
              <w:rPr>
                <w:b w:val="0"/>
                <w:sz w:val="17"/>
              </w:rPr>
              <w:t>Castor Oil PPG</w:t>
            </w:r>
          </w:p>
        </w:tc>
        <w:tc>
          <w:tcPr>
            <w:tcW w:type="dxa" w:w="2880"/>
            <w:vAlign w:val="center"/>
          </w:tcPr>
          <w:p>
            <w:r/>
            <w:r>
              <w:rPr>
                <w:b w:val="0"/>
                <w:sz w:val="17"/>
              </w:rPr>
              <w:t>pale pressed castor oil supplier</w:t>
            </w:r>
          </w:p>
        </w:tc>
        <w:tc>
          <w:tcPr>
            <w:tcW w:type="dxa" w:w="5760"/>
            <w:vAlign w:val="center"/>
          </w:tcPr>
          <w:p>
            <w:r/>
            <w:r>
              <w:rPr>
                <w:b w:val="0"/>
                <w:sz w:val="17"/>
              </w:rPr>
              <w:t>PPG castor oil supplier India; pale pressed castor oil exporter; pale pressed castor oil manufacturer*</w:t>
            </w:r>
          </w:p>
        </w:tc>
      </w:tr>
      <w:tr>
        <w:tc>
          <w:tcPr>
            <w:tcW w:type="dxa" w:w="2160"/>
            <w:vAlign w:val="center"/>
          </w:tcPr>
          <w:p>
            <w:r/>
            <w:r>
              <w:rPr>
                <w:b w:val="0"/>
                <w:sz w:val="17"/>
              </w:rPr>
              <w:t>Low Moisture Castor Oil</w:t>
            </w:r>
          </w:p>
        </w:tc>
        <w:tc>
          <w:tcPr>
            <w:tcW w:type="dxa" w:w="2880"/>
            <w:vAlign w:val="center"/>
          </w:tcPr>
          <w:p>
            <w:r/>
            <w:r>
              <w:rPr>
                <w:b w:val="0"/>
                <w:sz w:val="17"/>
              </w:rPr>
              <w:t>low moisture castor oil supplier</w:t>
            </w:r>
          </w:p>
        </w:tc>
        <w:tc>
          <w:tcPr>
            <w:tcW w:type="dxa" w:w="5760"/>
            <w:vAlign w:val="center"/>
          </w:tcPr>
          <w:p>
            <w:r/>
            <w:r>
              <w:rPr>
                <w:b w:val="0"/>
                <w:sz w:val="17"/>
              </w:rPr>
              <w:t>low moisture castor oil India; low moisture castor oil exporter; industrial low moisture castor oil</w:t>
            </w:r>
          </w:p>
        </w:tc>
      </w:tr>
      <w:tr>
        <w:tc>
          <w:tcPr>
            <w:tcW w:type="dxa" w:w="2160"/>
            <w:vAlign w:val="center"/>
          </w:tcPr>
          <w:p>
            <w:r/>
            <w:r>
              <w:rPr>
                <w:b w:val="0"/>
                <w:sz w:val="17"/>
              </w:rPr>
              <w:t>Hydrogenated Castor Oil</w:t>
            </w:r>
          </w:p>
        </w:tc>
        <w:tc>
          <w:tcPr>
            <w:tcW w:type="dxa" w:w="2880"/>
            <w:vAlign w:val="center"/>
          </w:tcPr>
          <w:p>
            <w:r/>
            <w:r>
              <w:rPr>
                <w:b w:val="0"/>
                <w:sz w:val="17"/>
              </w:rPr>
              <w:t>hydrogenated castor oil supplier India</w:t>
            </w:r>
          </w:p>
        </w:tc>
        <w:tc>
          <w:tcPr>
            <w:tcW w:type="dxa" w:w="5760"/>
            <w:vAlign w:val="center"/>
          </w:tcPr>
          <w:p>
            <w:r/>
            <w:r>
              <w:rPr>
                <w:b w:val="0"/>
                <w:sz w:val="17"/>
              </w:rPr>
              <w:t>HCO supplier India; HCO exporter India; hydrogenated castor oil manufacturer*; HCO for cosmetics; HCO for coatings</w:t>
            </w:r>
          </w:p>
        </w:tc>
      </w:tr>
      <w:tr>
        <w:tc>
          <w:tcPr>
            <w:tcW w:type="dxa" w:w="2160"/>
            <w:vAlign w:val="center"/>
          </w:tcPr>
          <w:p>
            <w:r/>
            <w:r>
              <w:rPr>
                <w:b w:val="0"/>
                <w:sz w:val="17"/>
              </w:rPr>
              <w:t>Turkey Red Oil</w:t>
            </w:r>
          </w:p>
        </w:tc>
        <w:tc>
          <w:tcPr>
            <w:tcW w:type="dxa" w:w="2880"/>
            <w:vAlign w:val="center"/>
          </w:tcPr>
          <w:p>
            <w:r/>
            <w:r>
              <w:rPr>
                <w:b w:val="0"/>
                <w:sz w:val="17"/>
              </w:rPr>
              <w:t>Turkey Red Oil supplier</w:t>
            </w:r>
          </w:p>
        </w:tc>
        <w:tc>
          <w:tcPr>
            <w:tcW w:type="dxa" w:w="5760"/>
            <w:vAlign w:val="center"/>
          </w:tcPr>
          <w:p>
            <w:r/>
            <w:r>
              <w:rPr>
                <w:b w:val="0"/>
                <w:sz w:val="17"/>
              </w:rPr>
              <w:t>sulfonated castor oil supplier India; Turkey Red Oil exporter; sulphonated castor oil supplier</w:t>
            </w:r>
          </w:p>
        </w:tc>
      </w:tr>
      <w:tr>
        <w:tc>
          <w:tcPr>
            <w:tcW w:type="dxa" w:w="2160"/>
            <w:vAlign w:val="center"/>
          </w:tcPr>
          <w:p>
            <w:r/>
            <w:r>
              <w:rPr>
                <w:b w:val="0"/>
                <w:sz w:val="17"/>
              </w:rPr>
              <w:t>12-HSA</w:t>
            </w:r>
          </w:p>
        </w:tc>
        <w:tc>
          <w:tcPr>
            <w:tcW w:type="dxa" w:w="2880"/>
            <w:vAlign w:val="center"/>
          </w:tcPr>
          <w:p>
            <w:r/>
            <w:r>
              <w:rPr>
                <w:b w:val="0"/>
                <w:sz w:val="17"/>
              </w:rPr>
              <w:t>12-Hydroxystearic Acid supplier</w:t>
            </w:r>
          </w:p>
        </w:tc>
        <w:tc>
          <w:tcPr>
            <w:tcW w:type="dxa" w:w="5760"/>
            <w:vAlign w:val="center"/>
          </w:tcPr>
          <w:p>
            <w:r/>
            <w:r>
              <w:rPr>
                <w:b w:val="0"/>
                <w:sz w:val="17"/>
              </w:rPr>
              <w:t>12 HSA supplier India; 12 hydroxystearic acid exporter; 12-HSA manufacturer*</w:t>
            </w:r>
          </w:p>
        </w:tc>
      </w:tr>
      <w:tr>
        <w:tc>
          <w:tcPr>
            <w:tcW w:type="dxa" w:w="2160"/>
            <w:vAlign w:val="center"/>
          </w:tcPr>
          <w:p>
            <w:r/>
            <w:r>
              <w:rPr>
                <w:b w:val="0"/>
                <w:sz w:val="17"/>
              </w:rPr>
              <w:t>Castor Oil Ethoxylates</w:t>
            </w:r>
          </w:p>
        </w:tc>
        <w:tc>
          <w:tcPr>
            <w:tcW w:type="dxa" w:w="2880"/>
            <w:vAlign w:val="center"/>
          </w:tcPr>
          <w:p>
            <w:r/>
            <w:r>
              <w:rPr>
                <w:b w:val="0"/>
                <w:sz w:val="17"/>
              </w:rPr>
              <w:t>castor oil ethoxylate supplier</w:t>
            </w:r>
          </w:p>
        </w:tc>
        <w:tc>
          <w:tcPr>
            <w:tcW w:type="dxa" w:w="5760"/>
            <w:vAlign w:val="center"/>
          </w:tcPr>
          <w:p>
            <w:r/>
            <w:r>
              <w:rPr>
                <w:b w:val="0"/>
                <w:sz w:val="17"/>
              </w:rPr>
              <w:t>castor oil ethoxylates India; castor oil ethoxylate manufacturer*; castor oil ethoxylate exporter; PEG castor oil</w:t>
            </w:r>
          </w:p>
        </w:tc>
      </w:tr>
      <w:tr>
        <w:tc>
          <w:tcPr>
            <w:tcW w:type="dxa" w:w="2160"/>
            <w:vAlign w:val="center"/>
          </w:tcPr>
          <w:p>
            <w:r/>
            <w:r>
              <w:rPr>
                <w:b w:val="0"/>
                <w:sz w:val="17"/>
              </w:rPr>
              <w:t>HCO Ethoxylates</w:t>
            </w:r>
          </w:p>
        </w:tc>
        <w:tc>
          <w:tcPr>
            <w:tcW w:type="dxa" w:w="2880"/>
            <w:vAlign w:val="center"/>
          </w:tcPr>
          <w:p>
            <w:r/>
            <w:r>
              <w:rPr>
                <w:b w:val="0"/>
                <w:sz w:val="17"/>
              </w:rPr>
              <w:t>hydrogenated castor oil ethoxylate supplier</w:t>
            </w:r>
          </w:p>
        </w:tc>
        <w:tc>
          <w:tcPr>
            <w:tcW w:type="dxa" w:w="5760"/>
            <w:vAlign w:val="center"/>
          </w:tcPr>
          <w:p>
            <w:r/>
            <w:r>
              <w:rPr>
                <w:b w:val="0"/>
                <w:sz w:val="17"/>
              </w:rPr>
              <w:t>HCO ethoxylate India; hydrogenated castor oil ethoxylate exporter; HCO ethoxylates manufacturer*</w:t>
            </w:r>
          </w:p>
        </w:tc>
      </w:tr>
      <w:tr>
        <w:tc>
          <w:tcPr>
            <w:tcW w:type="dxa" w:w="2160"/>
            <w:vAlign w:val="center"/>
          </w:tcPr>
          <w:p>
            <w:r/>
            <w:r>
              <w:rPr>
                <w:b w:val="0"/>
                <w:sz w:val="17"/>
              </w:rPr>
              <w:t>Dehydrated Castor Oil</w:t>
            </w:r>
          </w:p>
        </w:tc>
        <w:tc>
          <w:tcPr>
            <w:tcW w:type="dxa" w:w="2880"/>
            <w:vAlign w:val="center"/>
          </w:tcPr>
          <w:p>
            <w:r/>
            <w:r>
              <w:rPr>
                <w:b w:val="0"/>
                <w:sz w:val="17"/>
              </w:rPr>
              <w:t>dehydrated castor oil supplier</w:t>
            </w:r>
          </w:p>
        </w:tc>
        <w:tc>
          <w:tcPr>
            <w:tcW w:type="dxa" w:w="5760"/>
            <w:vAlign w:val="center"/>
          </w:tcPr>
          <w:p>
            <w:r/>
            <w:r>
              <w:rPr>
                <w:b w:val="0"/>
                <w:sz w:val="17"/>
              </w:rPr>
              <w:t>dehydrated castor oil India; DCO exporter India; dehydrated castor oil manufacturer*</w:t>
            </w:r>
          </w:p>
        </w:tc>
      </w:tr>
      <w:tr>
        <w:tc>
          <w:tcPr>
            <w:tcW w:type="dxa" w:w="2160"/>
            <w:vAlign w:val="center"/>
          </w:tcPr>
          <w:p>
            <w:r/>
            <w:r>
              <w:rPr>
                <w:b w:val="0"/>
                <w:sz w:val="17"/>
              </w:rPr>
              <w:t>Castor DOC / Meal</w:t>
            </w:r>
          </w:p>
        </w:tc>
        <w:tc>
          <w:tcPr>
            <w:tcW w:type="dxa" w:w="2880"/>
            <w:vAlign w:val="center"/>
          </w:tcPr>
          <w:p>
            <w:r/>
            <w:r>
              <w:rPr>
                <w:b w:val="0"/>
                <w:sz w:val="17"/>
              </w:rPr>
              <w:t>castor meal supplier India</w:t>
            </w:r>
          </w:p>
        </w:tc>
        <w:tc>
          <w:tcPr>
            <w:tcW w:type="dxa" w:w="5760"/>
            <w:vAlign w:val="center"/>
          </w:tcPr>
          <w:p>
            <w:r/>
            <w:r>
              <w:rPr>
                <w:b w:val="0"/>
                <w:sz w:val="17"/>
              </w:rPr>
              <w:t>castor de-oiled cake supplier; castor DOC exporter; castor meal exporter India</w:t>
            </w:r>
          </w:p>
        </w:tc>
      </w:tr>
    </w:tbl>
    <w:p/>
    <w:p>
      <w:r>
        <w:t>* Use “manufacturer” only where GOS manufacturing status is confirmed for that specific product.</w:t>
      </w:r>
    </w:p>
    <w:p>
      <w:pPr>
        <w:pStyle w:val="Heading1"/>
      </w:pPr>
      <w:r>
        <w:t>6. CHLORINATED PARAFFIN WAX — MASTER KEYWORD CLUSTER</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DDE9E4"/>
          </w:tcPr>
          <w:p>
            <w:r/>
            <w:r>
              <w:rPr>
                <w:b/>
                <w:sz w:val="17"/>
              </w:rPr>
              <w:t>Type</w:t>
            </w:r>
          </w:p>
        </w:tc>
        <w:tc>
          <w:tcPr>
            <w:tcW w:type="dxa" w:w="8064"/>
            <w:vAlign w:val="center"/>
            <w:shd w:fill="DDE9E4"/>
          </w:tcPr>
          <w:p>
            <w:r/>
            <w:r>
              <w:rPr>
                <w:b/>
                <w:sz w:val="17"/>
              </w:rPr>
              <w:t>Keyword</w:t>
            </w:r>
          </w:p>
        </w:tc>
      </w:tr>
      <w:tr>
        <w:tc>
          <w:tcPr>
            <w:tcW w:type="dxa" w:w="2448"/>
            <w:vAlign w:val="center"/>
          </w:tcPr>
          <w:p>
            <w:r/>
            <w:r>
              <w:rPr>
                <w:b w:val="0"/>
                <w:sz w:val="17"/>
              </w:rPr>
              <w:t>Primary</w:t>
            </w:r>
          </w:p>
        </w:tc>
        <w:tc>
          <w:tcPr>
            <w:tcW w:type="dxa" w:w="8064"/>
            <w:vAlign w:val="center"/>
          </w:tcPr>
          <w:p>
            <w:r/>
            <w:r>
              <w:rPr>
                <w:b w:val="0"/>
                <w:sz w:val="17"/>
              </w:rPr>
              <w:t>chlorinated paraffin wax supplier India</w:t>
            </w:r>
          </w:p>
        </w:tc>
      </w:tr>
      <w:tr>
        <w:tc>
          <w:tcPr>
            <w:tcW w:type="dxa" w:w="2448"/>
            <w:vAlign w:val="center"/>
          </w:tcPr>
          <w:p>
            <w:r/>
            <w:r>
              <w:rPr>
                <w:b w:val="0"/>
                <w:sz w:val="17"/>
              </w:rPr>
              <w:t>Primary variant</w:t>
            </w:r>
          </w:p>
        </w:tc>
        <w:tc>
          <w:tcPr>
            <w:tcW w:type="dxa" w:w="8064"/>
            <w:vAlign w:val="center"/>
          </w:tcPr>
          <w:p>
            <w:r/>
            <w:r>
              <w:rPr>
                <w:b w:val="0"/>
                <w:sz w:val="17"/>
              </w:rPr>
              <w:t>CPW supplier India</w:t>
            </w:r>
          </w:p>
        </w:tc>
      </w:tr>
      <w:tr>
        <w:tc>
          <w:tcPr>
            <w:tcW w:type="dxa" w:w="2448"/>
            <w:vAlign w:val="center"/>
          </w:tcPr>
          <w:p>
            <w:r/>
            <w:r>
              <w:rPr>
                <w:b w:val="0"/>
                <w:sz w:val="17"/>
              </w:rPr>
              <w:t>Export</w:t>
            </w:r>
          </w:p>
        </w:tc>
        <w:tc>
          <w:tcPr>
            <w:tcW w:type="dxa" w:w="8064"/>
            <w:vAlign w:val="center"/>
          </w:tcPr>
          <w:p>
            <w:r/>
            <w:r>
              <w:rPr>
                <w:b w:val="0"/>
                <w:sz w:val="17"/>
              </w:rPr>
              <w:t>chlorinated paraffin wax exporter India</w:t>
            </w:r>
          </w:p>
        </w:tc>
      </w:tr>
      <w:tr>
        <w:tc>
          <w:tcPr>
            <w:tcW w:type="dxa" w:w="2448"/>
            <w:vAlign w:val="center"/>
          </w:tcPr>
          <w:p>
            <w:r/>
            <w:r>
              <w:rPr>
                <w:b w:val="0"/>
                <w:sz w:val="17"/>
              </w:rPr>
              <w:t>Export variant</w:t>
            </w:r>
          </w:p>
        </w:tc>
        <w:tc>
          <w:tcPr>
            <w:tcW w:type="dxa" w:w="8064"/>
            <w:vAlign w:val="center"/>
          </w:tcPr>
          <w:p>
            <w:r/>
            <w:r>
              <w:rPr>
                <w:b w:val="0"/>
                <w:sz w:val="17"/>
              </w:rPr>
              <w:t>CPW exporter India</w:t>
            </w:r>
          </w:p>
        </w:tc>
      </w:tr>
      <w:tr>
        <w:tc>
          <w:tcPr>
            <w:tcW w:type="dxa" w:w="2448"/>
            <w:vAlign w:val="center"/>
          </w:tcPr>
          <w:p>
            <w:r/>
            <w:r>
              <w:rPr>
                <w:b w:val="0"/>
                <w:sz w:val="17"/>
              </w:rPr>
              <w:t>Industrial</w:t>
            </w:r>
          </w:p>
        </w:tc>
        <w:tc>
          <w:tcPr>
            <w:tcW w:type="dxa" w:w="8064"/>
            <w:vAlign w:val="center"/>
          </w:tcPr>
          <w:p>
            <w:r/>
            <w:r>
              <w:rPr>
                <w:b w:val="0"/>
                <w:sz w:val="17"/>
              </w:rPr>
              <w:t>industrial chlorinated paraffin wax supplier</w:t>
            </w:r>
          </w:p>
        </w:tc>
      </w:tr>
      <w:tr>
        <w:tc>
          <w:tcPr>
            <w:tcW w:type="dxa" w:w="2448"/>
            <w:vAlign w:val="center"/>
          </w:tcPr>
          <w:p>
            <w:r/>
            <w:r>
              <w:rPr>
                <w:b w:val="0"/>
                <w:sz w:val="17"/>
              </w:rPr>
              <w:t>Application</w:t>
            </w:r>
          </w:p>
        </w:tc>
        <w:tc>
          <w:tcPr>
            <w:tcW w:type="dxa" w:w="8064"/>
            <w:vAlign w:val="center"/>
          </w:tcPr>
          <w:p>
            <w:r/>
            <w:r>
              <w:rPr>
                <w:b w:val="0"/>
                <w:sz w:val="17"/>
              </w:rPr>
              <w:t>chlorinated paraffin wax for PVC</w:t>
            </w:r>
          </w:p>
        </w:tc>
      </w:tr>
      <w:tr>
        <w:tc>
          <w:tcPr>
            <w:tcW w:type="dxa" w:w="2448"/>
            <w:vAlign w:val="center"/>
          </w:tcPr>
          <w:p>
            <w:r/>
            <w:r>
              <w:rPr>
                <w:b w:val="0"/>
                <w:sz w:val="17"/>
              </w:rPr>
              <w:t>Application</w:t>
            </w:r>
          </w:p>
        </w:tc>
        <w:tc>
          <w:tcPr>
            <w:tcW w:type="dxa" w:w="8064"/>
            <w:vAlign w:val="center"/>
          </w:tcPr>
          <w:p>
            <w:r/>
            <w:r>
              <w:rPr>
                <w:b w:val="0"/>
                <w:sz w:val="17"/>
              </w:rPr>
              <w:t>chlorinated paraffin wax for rubber</w:t>
            </w:r>
          </w:p>
        </w:tc>
      </w:tr>
      <w:tr>
        <w:tc>
          <w:tcPr>
            <w:tcW w:type="dxa" w:w="2448"/>
            <w:vAlign w:val="center"/>
          </w:tcPr>
          <w:p>
            <w:r/>
            <w:r>
              <w:rPr>
                <w:b w:val="0"/>
                <w:sz w:val="17"/>
              </w:rPr>
              <w:t>Application</w:t>
            </w:r>
          </w:p>
        </w:tc>
        <w:tc>
          <w:tcPr>
            <w:tcW w:type="dxa" w:w="8064"/>
            <w:vAlign w:val="center"/>
          </w:tcPr>
          <w:p>
            <w:r/>
            <w:r>
              <w:rPr>
                <w:b w:val="0"/>
                <w:sz w:val="17"/>
              </w:rPr>
              <w:t>chlorinated paraffin wax for paints</w:t>
            </w:r>
          </w:p>
        </w:tc>
      </w:tr>
      <w:tr>
        <w:tc>
          <w:tcPr>
            <w:tcW w:type="dxa" w:w="2448"/>
            <w:vAlign w:val="center"/>
          </w:tcPr>
          <w:p>
            <w:r/>
            <w:r>
              <w:rPr>
                <w:b w:val="0"/>
                <w:sz w:val="17"/>
              </w:rPr>
              <w:t>Application</w:t>
            </w:r>
          </w:p>
        </w:tc>
        <w:tc>
          <w:tcPr>
            <w:tcW w:type="dxa" w:w="8064"/>
            <w:vAlign w:val="center"/>
          </w:tcPr>
          <w:p>
            <w:r/>
            <w:r>
              <w:rPr>
                <w:b w:val="0"/>
                <w:sz w:val="17"/>
              </w:rPr>
              <w:t>chlorinated paraffin wax plasticizer</w:t>
            </w:r>
          </w:p>
        </w:tc>
      </w:tr>
      <w:tr>
        <w:tc>
          <w:tcPr>
            <w:tcW w:type="dxa" w:w="2448"/>
            <w:vAlign w:val="center"/>
          </w:tcPr>
          <w:p>
            <w:r/>
            <w:r>
              <w:rPr>
                <w:b w:val="0"/>
                <w:sz w:val="17"/>
              </w:rPr>
              <w:t>Application</w:t>
            </w:r>
          </w:p>
        </w:tc>
        <w:tc>
          <w:tcPr>
            <w:tcW w:type="dxa" w:w="8064"/>
            <w:vAlign w:val="center"/>
          </w:tcPr>
          <w:p>
            <w:r/>
            <w:r>
              <w:rPr>
                <w:b w:val="0"/>
                <w:sz w:val="17"/>
              </w:rPr>
              <w:t>chlorinated paraffin wax flame retardant</w:t>
            </w:r>
          </w:p>
        </w:tc>
      </w:tr>
      <w:tr>
        <w:tc>
          <w:tcPr>
            <w:tcW w:type="dxa" w:w="2448"/>
            <w:vAlign w:val="center"/>
          </w:tcPr>
          <w:p>
            <w:r/>
            <w:r>
              <w:rPr>
                <w:b w:val="0"/>
                <w:sz w:val="17"/>
              </w:rPr>
              <w:t>Buyer intent</w:t>
            </w:r>
          </w:p>
        </w:tc>
        <w:tc>
          <w:tcPr>
            <w:tcW w:type="dxa" w:w="8064"/>
            <w:vAlign w:val="center"/>
          </w:tcPr>
          <w:p>
            <w:r/>
            <w:r>
              <w:rPr>
                <w:b w:val="0"/>
                <w:sz w:val="17"/>
              </w:rPr>
              <w:t>bulk chlorinated paraffin wax supplier</w:t>
            </w:r>
          </w:p>
        </w:tc>
      </w:tr>
      <w:tr>
        <w:tc>
          <w:tcPr>
            <w:tcW w:type="dxa" w:w="2448"/>
            <w:vAlign w:val="center"/>
          </w:tcPr>
          <w:p>
            <w:r/>
            <w:r>
              <w:rPr>
                <w:b w:val="0"/>
                <w:sz w:val="17"/>
              </w:rPr>
              <w:t>Buyer intent</w:t>
            </w:r>
          </w:p>
        </w:tc>
        <w:tc>
          <w:tcPr>
            <w:tcW w:type="dxa" w:w="8064"/>
            <w:vAlign w:val="center"/>
          </w:tcPr>
          <w:p>
            <w:r/>
            <w:r>
              <w:rPr>
                <w:b w:val="0"/>
                <w:sz w:val="17"/>
              </w:rPr>
              <w:t>chlorinated paraffin wax manufacturer India*</w:t>
            </w:r>
          </w:p>
        </w:tc>
      </w:tr>
      <w:tr>
        <w:tc>
          <w:tcPr>
            <w:tcW w:type="dxa" w:w="2448"/>
            <w:vAlign w:val="center"/>
          </w:tcPr>
          <w:p>
            <w:r/>
            <w:r>
              <w:rPr>
                <w:b w:val="0"/>
                <w:sz w:val="17"/>
              </w:rPr>
              <w:t>Synonym</w:t>
            </w:r>
          </w:p>
        </w:tc>
        <w:tc>
          <w:tcPr>
            <w:tcW w:type="dxa" w:w="8064"/>
            <w:vAlign w:val="center"/>
          </w:tcPr>
          <w:p>
            <w:r/>
            <w:r>
              <w:rPr>
                <w:b w:val="0"/>
                <w:sz w:val="17"/>
              </w:rPr>
              <w:t>chlorinated paraffin supplier India</w:t>
            </w:r>
          </w:p>
        </w:tc>
      </w:tr>
      <w:tr>
        <w:tc>
          <w:tcPr>
            <w:tcW w:type="dxa" w:w="2448"/>
            <w:vAlign w:val="center"/>
          </w:tcPr>
          <w:p>
            <w:r/>
            <w:r>
              <w:rPr>
                <w:b w:val="0"/>
                <w:sz w:val="17"/>
              </w:rPr>
              <w:t>Synonym</w:t>
            </w:r>
          </w:p>
        </w:tc>
        <w:tc>
          <w:tcPr>
            <w:tcW w:type="dxa" w:w="8064"/>
            <w:vAlign w:val="center"/>
          </w:tcPr>
          <w:p>
            <w:r/>
            <w:r>
              <w:rPr>
                <w:b w:val="0"/>
                <w:sz w:val="17"/>
              </w:rPr>
              <w:t>CPW chemical supplier India</w:t>
            </w:r>
          </w:p>
        </w:tc>
      </w:tr>
    </w:tbl>
    <w:p/>
    <w:p>
      <w:r>
        <w:t>Web research confirms that CPW searches in India commonly combine the product name with supplier/manufacturer, grade/chlorine-content and application terms such as PVC, rubber and paints. This supports building a dedicated CPW product page rather than burying CPW inside a generic chemicals page. citeturn1search0turn1search2</w:t>
      </w:r>
    </w:p>
    <w:p>
      <w:pPr>
        <w:pStyle w:val="Heading1"/>
      </w:pPr>
      <w:r>
        <w:t>7. BLEACHING CLAY / BLEACHING EARTH — MASTER KEYWORD CLUSTER</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DDE9E4"/>
          </w:tcPr>
          <w:p>
            <w:r/>
            <w:r>
              <w:rPr>
                <w:b/>
                <w:sz w:val="17"/>
              </w:rPr>
              <w:t>Type</w:t>
            </w:r>
          </w:p>
        </w:tc>
        <w:tc>
          <w:tcPr>
            <w:tcW w:type="dxa" w:w="8064"/>
            <w:vAlign w:val="center"/>
            <w:shd w:fill="DDE9E4"/>
          </w:tcPr>
          <w:p>
            <w:r/>
            <w:r>
              <w:rPr>
                <w:b/>
                <w:sz w:val="17"/>
              </w:rPr>
              <w:t>Keyword</w:t>
            </w:r>
          </w:p>
        </w:tc>
      </w:tr>
      <w:tr>
        <w:tc>
          <w:tcPr>
            <w:tcW w:type="dxa" w:w="2448"/>
            <w:vAlign w:val="center"/>
          </w:tcPr>
          <w:p>
            <w:r/>
            <w:r>
              <w:rPr>
                <w:b w:val="0"/>
                <w:sz w:val="17"/>
              </w:rPr>
              <w:t>Primary</w:t>
            </w:r>
          </w:p>
        </w:tc>
        <w:tc>
          <w:tcPr>
            <w:tcW w:type="dxa" w:w="8064"/>
            <w:vAlign w:val="center"/>
          </w:tcPr>
          <w:p>
            <w:r/>
            <w:r>
              <w:rPr>
                <w:b w:val="0"/>
                <w:sz w:val="17"/>
              </w:rPr>
              <w:t>bleaching clay supplier India</w:t>
            </w:r>
          </w:p>
        </w:tc>
      </w:tr>
      <w:tr>
        <w:tc>
          <w:tcPr>
            <w:tcW w:type="dxa" w:w="2448"/>
            <w:vAlign w:val="center"/>
          </w:tcPr>
          <w:p>
            <w:r/>
            <w:r>
              <w:rPr>
                <w:b w:val="0"/>
                <w:sz w:val="17"/>
              </w:rPr>
              <w:t>Core synonym</w:t>
            </w:r>
          </w:p>
        </w:tc>
        <w:tc>
          <w:tcPr>
            <w:tcW w:type="dxa" w:w="8064"/>
            <w:vAlign w:val="center"/>
          </w:tcPr>
          <w:p>
            <w:r/>
            <w:r>
              <w:rPr>
                <w:b w:val="0"/>
                <w:sz w:val="17"/>
              </w:rPr>
              <w:t>bleaching earth supplier India</w:t>
            </w:r>
          </w:p>
        </w:tc>
      </w:tr>
      <w:tr>
        <w:tc>
          <w:tcPr>
            <w:tcW w:type="dxa" w:w="2448"/>
            <w:vAlign w:val="center"/>
          </w:tcPr>
          <w:p>
            <w:r/>
            <w:r>
              <w:rPr>
                <w:b w:val="0"/>
                <w:sz w:val="17"/>
              </w:rPr>
              <w:t>Export</w:t>
            </w:r>
          </w:p>
        </w:tc>
        <w:tc>
          <w:tcPr>
            <w:tcW w:type="dxa" w:w="8064"/>
            <w:vAlign w:val="center"/>
          </w:tcPr>
          <w:p>
            <w:r/>
            <w:r>
              <w:rPr>
                <w:b w:val="0"/>
                <w:sz w:val="17"/>
              </w:rPr>
              <w:t>bleaching clay exporter India</w:t>
            </w:r>
          </w:p>
        </w:tc>
      </w:tr>
      <w:tr>
        <w:tc>
          <w:tcPr>
            <w:tcW w:type="dxa" w:w="2448"/>
            <w:vAlign w:val="center"/>
          </w:tcPr>
          <w:p>
            <w:r/>
            <w:r>
              <w:rPr>
                <w:b w:val="0"/>
                <w:sz w:val="17"/>
              </w:rPr>
              <w:t>Export synonym</w:t>
            </w:r>
          </w:p>
        </w:tc>
        <w:tc>
          <w:tcPr>
            <w:tcW w:type="dxa" w:w="8064"/>
            <w:vAlign w:val="center"/>
          </w:tcPr>
          <w:p>
            <w:r/>
            <w:r>
              <w:rPr>
                <w:b w:val="0"/>
                <w:sz w:val="17"/>
              </w:rPr>
              <w:t>bleaching earth exporter India</w:t>
            </w:r>
          </w:p>
        </w:tc>
      </w:tr>
      <w:tr>
        <w:tc>
          <w:tcPr>
            <w:tcW w:type="dxa" w:w="2448"/>
            <w:vAlign w:val="center"/>
          </w:tcPr>
          <w:p>
            <w:r/>
            <w:r>
              <w:rPr>
                <w:b w:val="0"/>
                <w:sz w:val="17"/>
              </w:rPr>
              <w:t>Industrial</w:t>
            </w:r>
          </w:p>
        </w:tc>
        <w:tc>
          <w:tcPr>
            <w:tcW w:type="dxa" w:w="8064"/>
            <w:vAlign w:val="center"/>
          </w:tcPr>
          <w:p>
            <w:r/>
            <w:r>
              <w:rPr>
                <w:b w:val="0"/>
                <w:sz w:val="17"/>
              </w:rPr>
              <w:t>activated bleaching earth supplier India</w:t>
            </w:r>
          </w:p>
        </w:tc>
      </w:tr>
      <w:tr>
        <w:tc>
          <w:tcPr>
            <w:tcW w:type="dxa" w:w="2448"/>
            <w:vAlign w:val="center"/>
          </w:tcPr>
          <w:p>
            <w:r/>
            <w:r>
              <w:rPr>
                <w:b w:val="0"/>
                <w:sz w:val="17"/>
              </w:rPr>
              <w:t>Application</w:t>
            </w:r>
          </w:p>
        </w:tc>
        <w:tc>
          <w:tcPr>
            <w:tcW w:type="dxa" w:w="8064"/>
            <w:vAlign w:val="center"/>
          </w:tcPr>
          <w:p>
            <w:r/>
            <w:r>
              <w:rPr>
                <w:b w:val="0"/>
                <w:sz w:val="17"/>
              </w:rPr>
              <w:t>bleaching clay for oil refining</w:t>
            </w:r>
          </w:p>
        </w:tc>
      </w:tr>
      <w:tr>
        <w:tc>
          <w:tcPr>
            <w:tcW w:type="dxa" w:w="2448"/>
            <w:vAlign w:val="center"/>
          </w:tcPr>
          <w:p>
            <w:r/>
            <w:r>
              <w:rPr>
                <w:b w:val="0"/>
                <w:sz w:val="17"/>
              </w:rPr>
              <w:t>Application</w:t>
            </w:r>
          </w:p>
        </w:tc>
        <w:tc>
          <w:tcPr>
            <w:tcW w:type="dxa" w:w="8064"/>
            <w:vAlign w:val="center"/>
          </w:tcPr>
          <w:p>
            <w:r/>
            <w:r>
              <w:rPr>
                <w:b w:val="0"/>
                <w:sz w:val="17"/>
              </w:rPr>
              <w:t>bleaching earth for edible oil refining</w:t>
            </w:r>
          </w:p>
        </w:tc>
      </w:tr>
      <w:tr>
        <w:tc>
          <w:tcPr>
            <w:tcW w:type="dxa" w:w="2448"/>
            <w:vAlign w:val="center"/>
          </w:tcPr>
          <w:p>
            <w:r/>
            <w:r>
              <w:rPr>
                <w:b w:val="0"/>
                <w:sz w:val="17"/>
              </w:rPr>
              <w:t>Buyer intent</w:t>
            </w:r>
          </w:p>
        </w:tc>
        <w:tc>
          <w:tcPr>
            <w:tcW w:type="dxa" w:w="8064"/>
            <w:vAlign w:val="center"/>
          </w:tcPr>
          <w:p>
            <w:r/>
            <w:r>
              <w:rPr>
                <w:b w:val="0"/>
                <w:sz w:val="17"/>
              </w:rPr>
              <w:t>bulk bleaching earth supplier</w:t>
            </w:r>
          </w:p>
        </w:tc>
      </w:tr>
      <w:tr>
        <w:tc>
          <w:tcPr>
            <w:tcW w:type="dxa" w:w="2448"/>
            <w:vAlign w:val="center"/>
          </w:tcPr>
          <w:p>
            <w:r/>
            <w:r>
              <w:rPr>
                <w:b w:val="0"/>
                <w:sz w:val="17"/>
              </w:rPr>
              <w:t>Buyer intent</w:t>
            </w:r>
          </w:p>
        </w:tc>
        <w:tc>
          <w:tcPr>
            <w:tcW w:type="dxa" w:w="8064"/>
            <w:vAlign w:val="center"/>
          </w:tcPr>
          <w:p>
            <w:r/>
            <w:r>
              <w:rPr>
                <w:b w:val="0"/>
                <w:sz w:val="17"/>
              </w:rPr>
              <w:t>bleaching clay manufacturer India*</w:t>
            </w:r>
          </w:p>
        </w:tc>
      </w:tr>
      <w:tr>
        <w:tc>
          <w:tcPr>
            <w:tcW w:type="dxa" w:w="2448"/>
            <w:vAlign w:val="center"/>
          </w:tcPr>
          <w:p>
            <w:r/>
            <w:r>
              <w:rPr>
                <w:b w:val="0"/>
                <w:sz w:val="17"/>
              </w:rPr>
              <w:t>Technical</w:t>
            </w:r>
          </w:p>
        </w:tc>
        <w:tc>
          <w:tcPr>
            <w:tcW w:type="dxa" w:w="8064"/>
            <w:vAlign w:val="center"/>
          </w:tcPr>
          <w:p>
            <w:r/>
            <w:r>
              <w:rPr>
                <w:b w:val="0"/>
                <w:sz w:val="17"/>
              </w:rPr>
              <w:t>activated bleaching earth specifications</w:t>
            </w:r>
          </w:p>
        </w:tc>
      </w:tr>
      <w:tr>
        <w:tc>
          <w:tcPr>
            <w:tcW w:type="dxa" w:w="2448"/>
            <w:vAlign w:val="center"/>
          </w:tcPr>
          <w:p>
            <w:r/>
            <w:r>
              <w:rPr>
                <w:b w:val="0"/>
                <w:sz w:val="17"/>
              </w:rPr>
              <w:t>Technical</w:t>
            </w:r>
          </w:p>
        </w:tc>
        <w:tc>
          <w:tcPr>
            <w:tcW w:type="dxa" w:w="8064"/>
            <w:vAlign w:val="center"/>
          </w:tcPr>
          <w:p>
            <w:r/>
            <w:r>
              <w:rPr>
                <w:b w:val="0"/>
                <w:sz w:val="17"/>
              </w:rPr>
              <w:t>bleaching earth bleachability</w:t>
            </w:r>
          </w:p>
        </w:tc>
      </w:tr>
      <w:tr>
        <w:tc>
          <w:tcPr>
            <w:tcW w:type="dxa" w:w="2448"/>
            <w:vAlign w:val="center"/>
          </w:tcPr>
          <w:p>
            <w:r/>
            <w:r>
              <w:rPr>
                <w:b w:val="0"/>
                <w:sz w:val="17"/>
              </w:rPr>
              <w:t>Commercial</w:t>
            </w:r>
          </w:p>
        </w:tc>
        <w:tc>
          <w:tcPr>
            <w:tcW w:type="dxa" w:w="8064"/>
            <w:vAlign w:val="center"/>
          </w:tcPr>
          <w:p>
            <w:r/>
            <w:r>
              <w:rPr>
                <w:b w:val="0"/>
                <w:sz w:val="17"/>
              </w:rPr>
              <w:t>bleaching earth supplier Gujarat</w:t>
            </w:r>
          </w:p>
        </w:tc>
      </w:tr>
    </w:tbl>
    <w:p/>
    <w:p>
      <w:r>
        <w:t>The industry uses both “bleaching clay” and “activated bleaching earth”; current Indian supplier pages prominently use “activated bleaching earth” for oil-refining applications. citeturn1search3</w:t>
      </w:r>
    </w:p>
    <w:p>
      <w:r>
        <w:t>Do not publish a grade, bleachability figure, surface area, moisture, oil retention or other specification for GOS until internally verified.</w:t>
      </w:r>
    </w:p>
    <w:p>
      <w:pPr>
        <w:pStyle w:val="Heading1"/>
      </w:pPr>
      <w:r>
        <w:t>8. CUSTOM MANUFACTURING — HIGH-VALUE SEO CLUSTER</w:t>
      </w:r>
    </w:p>
    <w:tbl>
      <w:tblPr>
        <w:tblStyle w:val="TableGrid"/>
        <w:tblW w:type="auto" w:w="0"/>
        <w:jc w:val="center"/>
        <w:tblLook w:firstColumn="1" w:firstRow="1" w:lastColumn="0" w:lastRow="0" w:noHBand="0" w:noVBand="1" w:val="04A0"/>
      </w:tblPr>
      <w:tblGrid>
        <w:gridCol w:w="5112"/>
        <w:gridCol w:w="5112"/>
      </w:tblGrid>
      <w:tr>
        <w:tc>
          <w:tcPr>
            <w:tcW w:type="dxa" w:w="6912"/>
            <w:vAlign w:val="center"/>
            <w:shd w:fill="DDE9E4"/>
          </w:tcPr>
          <w:p>
            <w:r/>
            <w:r>
              <w:rPr>
                <w:b/>
                <w:sz w:val="17"/>
              </w:rPr>
              <w:t>Keyword</w:t>
            </w:r>
          </w:p>
        </w:tc>
        <w:tc>
          <w:tcPr>
            <w:tcW w:type="dxa" w:w="3600"/>
            <w:vAlign w:val="center"/>
            <w:shd w:fill="DDE9E4"/>
          </w:tcPr>
          <w:p>
            <w:r/>
            <w:r>
              <w:rPr>
                <w:b/>
                <w:sz w:val="17"/>
              </w:rPr>
              <w:t>Role</w:t>
            </w:r>
          </w:p>
        </w:tc>
      </w:tr>
      <w:tr>
        <w:tc>
          <w:tcPr>
            <w:tcW w:type="dxa" w:w="6912"/>
            <w:vAlign w:val="center"/>
          </w:tcPr>
          <w:p>
            <w:r/>
            <w:r>
              <w:rPr>
                <w:b w:val="0"/>
                <w:sz w:val="17"/>
              </w:rPr>
              <w:t>custom chemical manufacturing India</w:t>
            </w:r>
          </w:p>
        </w:tc>
        <w:tc>
          <w:tcPr>
            <w:tcW w:type="dxa" w:w="3600"/>
            <w:vAlign w:val="center"/>
          </w:tcPr>
          <w:p>
            <w:r/>
            <w:r>
              <w:rPr>
                <w:b w:val="0"/>
                <w:sz w:val="17"/>
              </w:rPr>
              <w:t>Primary</w:t>
            </w:r>
          </w:p>
        </w:tc>
      </w:tr>
      <w:tr>
        <w:tc>
          <w:tcPr>
            <w:tcW w:type="dxa" w:w="6912"/>
            <w:vAlign w:val="center"/>
          </w:tcPr>
          <w:p>
            <w:r/>
            <w:r>
              <w:rPr>
                <w:b w:val="0"/>
                <w:sz w:val="17"/>
              </w:rPr>
              <w:t>custom chemical manufacturer India</w:t>
            </w:r>
          </w:p>
        </w:tc>
        <w:tc>
          <w:tcPr>
            <w:tcW w:type="dxa" w:w="3600"/>
            <w:vAlign w:val="center"/>
          </w:tcPr>
          <w:p>
            <w:r/>
            <w:r>
              <w:rPr>
                <w:b w:val="0"/>
                <w:sz w:val="17"/>
              </w:rPr>
              <w:t>Primary variant</w:t>
            </w:r>
          </w:p>
        </w:tc>
      </w:tr>
      <w:tr>
        <w:tc>
          <w:tcPr>
            <w:tcW w:type="dxa" w:w="6912"/>
            <w:vAlign w:val="center"/>
          </w:tcPr>
          <w:p>
            <w:r/>
            <w:r>
              <w:rPr>
                <w:b w:val="0"/>
                <w:sz w:val="17"/>
              </w:rPr>
              <w:t>specialty chemical contract manufacturing India</w:t>
            </w:r>
          </w:p>
        </w:tc>
        <w:tc>
          <w:tcPr>
            <w:tcW w:type="dxa" w:w="3600"/>
            <w:vAlign w:val="center"/>
          </w:tcPr>
          <w:p>
            <w:r/>
            <w:r>
              <w:rPr>
                <w:b w:val="0"/>
                <w:sz w:val="17"/>
              </w:rPr>
              <w:t>Primary variant</w:t>
            </w:r>
          </w:p>
        </w:tc>
      </w:tr>
      <w:tr>
        <w:tc>
          <w:tcPr>
            <w:tcW w:type="dxa" w:w="6912"/>
            <w:vAlign w:val="center"/>
          </w:tcPr>
          <w:p>
            <w:r/>
            <w:r>
              <w:rPr>
                <w:b w:val="0"/>
                <w:sz w:val="17"/>
              </w:rPr>
              <w:t>contract chemical manufacturing India</w:t>
            </w:r>
          </w:p>
        </w:tc>
        <w:tc>
          <w:tcPr>
            <w:tcW w:type="dxa" w:w="3600"/>
            <w:vAlign w:val="center"/>
          </w:tcPr>
          <w:p>
            <w:r/>
            <w:r>
              <w:rPr>
                <w:b w:val="0"/>
                <w:sz w:val="17"/>
              </w:rPr>
              <w:t>Secondary</w:t>
            </w:r>
          </w:p>
        </w:tc>
      </w:tr>
      <w:tr>
        <w:tc>
          <w:tcPr>
            <w:tcW w:type="dxa" w:w="6912"/>
            <w:vAlign w:val="center"/>
          </w:tcPr>
          <w:p>
            <w:r/>
            <w:r>
              <w:rPr>
                <w:b w:val="0"/>
                <w:sz w:val="17"/>
              </w:rPr>
              <w:t>custom specialty chemical manufacturing</w:t>
            </w:r>
          </w:p>
        </w:tc>
        <w:tc>
          <w:tcPr>
            <w:tcW w:type="dxa" w:w="3600"/>
            <w:vAlign w:val="center"/>
          </w:tcPr>
          <w:p>
            <w:r/>
            <w:r>
              <w:rPr>
                <w:b w:val="0"/>
                <w:sz w:val="17"/>
              </w:rPr>
              <w:t>Secondary</w:t>
            </w:r>
          </w:p>
        </w:tc>
      </w:tr>
      <w:tr>
        <w:tc>
          <w:tcPr>
            <w:tcW w:type="dxa" w:w="6912"/>
            <w:vAlign w:val="center"/>
          </w:tcPr>
          <w:p>
            <w:r/>
            <w:r>
              <w:rPr>
                <w:b w:val="0"/>
                <w:sz w:val="17"/>
              </w:rPr>
              <w:t>custom chemical manufacturing services India</w:t>
            </w:r>
          </w:p>
        </w:tc>
        <w:tc>
          <w:tcPr>
            <w:tcW w:type="dxa" w:w="3600"/>
            <w:vAlign w:val="center"/>
          </w:tcPr>
          <w:p>
            <w:r/>
            <w:r>
              <w:rPr>
                <w:b w:val="0"/>
                <w:sz w:val="17"/>
              </w:rPr>
              <w:t>Secondary</w:t>
            </w:r>
          </w:p>
        </w:tc>
      </w:tr>
      <w:tr>
        <w:tc>
          <w:tcPr>
            <w:tcW w:type="dxa" w:w="6912"/>
            <w:vAlign w:val="center"/>
          </w:tcPr>
          <w:p>
            <w:r/>
            <w:r>
              <w:rPr>
                <w:b w:val="0"/>
                <w:sz w:val="17"/>
              </w:rPr>
              <w:t>chemical contract manufacturing India</w:t>
            </w:r>
          </w:p>
        </w:tc>
        <w:tc>
          <w:tcPr>
            <w:tcW w:type="dxa" w:w="3600"/>
            <w:vAlign w:val="center"/>
          </w:tcPr>
          <w:p>
            <w:r/>
            <w:r>
              <w:rPr>
                <w:b w:val="0"/>
                <w:sz w:val="17"/>
              </w:rPr>
              <w:t>Secondary</w:t>
            </w:r>
          </w:p>
        </w:tc>
      </w:tr>
      <w:tr>
        <w:tc>
          <w:tcPr>
            <w:tcW w:type="dxa" w:w="6912"/>
            <w:vAlign w:val="center"/>
          </w:tcPr>
          <w:p>
            <w:r/>
            <w:r>
              <w:rPr>
                <w:b w:val="0"/>
                <w:sz w:val="17"/>
              </w:rPr>
              <w:t>custom manufacturing chemicals India</w:t>
            </w:r>
          </w:p>
        </w:tc>
        <w:tc>
          <w:tcPr>
            <w:tcW w:type="dxa" w:w="3600"/>
            <w:vAlign w:val="center"/>
          </w:tcPr>
          <w:p>
            <w:r/>
            <w:r>
              <w:rPr>
                <w:b w:val="0"/>
                <w:sz w:val="17"/>
              </w:rPr>
              <w:t>Secondary</w:t>
            </w:r>
          </w:p>
        </w:tc>
      </w:tr>
      <w:tr>
        <w:tc>
          <w:tcPr>
            <w:tcW w:type="dxa" w:w="6912"/>
            <w:vAlign w:val="center"/>
          </w:tcPr>
          <w:p>
            <w:r/>
            <w:r>
              <w:rPr>
                <w:b w:val="0"/>
                <w:sz w:val="17"/>
              </w:rPr>
              <w:t>specialty chemical manufacturer Gujarat</w:t>
            </w:r>
          </w:p>
        </w:tc>
        <w:tc>
          <w:tcPr>
            <w:tcW w:type="dxa" w:w="3600"/>
            <w:vAlign w:val="center"/>
          </w:tcPr>
          <w:p>
            <w:r/>
            <w:r>
              <w:rPr>
                <w:b w:val="0"/>
                <w:sz w:val="17"/>
              </w:rPr>
              <w:t>Secondary</w:t>
            </w:r>
          </w:p>
        </w:tc>
      </w:tr>
      <w:tr>
        <w:tc>
          <w:tcPr>
            <w:tcW w:type="dxa" w:w="6912"/>
            <w:vAlign w:val="center"/>
          </w:tcPr>
          <w:p>
            <w:r/>
            <w:r>
              <w:rPr>
                <w:b w:val="0"/>
                <w:sz w:val="17"/>
              </w:rPr>
              <w:t>custom chemical production India</w:t>
            </w:r>
          </w:p>
        </w:tc>
        <w:tc>
          <w:tcPr>
            <w:tcW w:type="dxa" w:w="3600"/>
            <w:vAlign w:val="center"/>
          </w:tcPr>
          <w:p>
            <w:r/>
            <w:r>
              <w:rPr>
                <w:b w:val="0"/>
                <w:sz w:val="17"/>
              </w:rPr>
              <w:t>Secondary</w:t>
            </w:r>
          </w:p>
        </w:tc>
      </w:tr>
      <w:tr>
        <w:tc>
          <w:tcPr>
            <w:tcW w:type="dxa" w:w="6912"/>
            <w:vAlign w:val="center"/>
          </w:tcPr>
          <w:p>
            <w:r/>
            <w:r>
              <w:rPr>
                <w:b w:val="0"/>
                <w:sz w:val="17"/>
              </w:rPr>
              <w:t>custom chemical development and manufacturing India</w:t>
            </w:r>
          </w:p>
        </w:tc>
        <w:tc>
          <w:tcPr>
            <w:tcW w:type="dxa" w:w="3600"/>
            <w:vAlign w:val="center"/>
          </w:tcPr>
          <w:p>
            <w:r/>
            <w:r>
              <w:rPr>
                <w:b w:val="0"/>
                <w:sz w:val="17"/>
              </w:rPr>
              <w:t>Long-tail</w:t>
            </w:r>
          </w:p>
        </w:tc>
      </w:tr>
      <w:tr>
        <w:tc>
          <w:tcPr>
            <w:tcW w:type="dxa" w:w="6912"/>
            <w:vAlign w:val="center"/>
          </w:tcPr>
          <w:p>
            <w:r/>
            <w:r>
              <w:rPr>
                <w:b w:val="0"/>
                <w:sz w:val="17"/>
              </w:rPr>
              <w:t>custom chemical manufacturing for industrial buyers</w:t>
            </w:r>
          </w:p>
        </w:tc>
        <w:tc>
          <w:tcPr>
            <w:tcW w:type="dxa" w:w="3600"/>
            <w:vAlign w:val="center"/>
          </w:tcPr>
          <w:p>
            <w:r/>
            <w:r>
              <w:rPr>
                <w:b w:val="0"/>
                <w:sz w:val="17"/>
              </w:rPr>
              <w:t>Long-tail</w:t>
            </w:r>
          </w:p>
        </w:tc>
      </w:tr>
    </w:tbl>
    <w:p/>
    <w:p>
      <w:pPr>
        <w:pStyle w:val="Heading1"/>
      </w:pPr>
      <w:r>
        <w:t>9. BROADER PRODUCT PORTFOLIO — SEO PAGE MAP</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center"/>
            <w:shd w:fill="DDE9E4"/>
          </w:tcPr>
          <w:p>
            <w:r/>
            <w:r>
              <w:rPr>
                <w:b/>
                <w:sz w:val="17"/>
              </w:rPr>
              <w:t>Category</w:t>
            </w:r>
          </w:p>
        </w:tc>
        <w:tc>
          <w:tcPr>
            <w:tcW w:type="dxa" w:w="7200"/>
            <w:vAlign w:val="center"/>
            <w:shd w:fill="DDE9E4"/>
          </w:tcPr>
          <w:p>
            <w:r/>
            <w:r>
              <w:rPr>
                <w:b/>
                <w:sz w:val="17"/>
              </w:rPr>
              <w:t>Portfolio from supplied project material</w:t>
            </w:r>
          </w:p>
        </w:tc>
        <w:tc>
          <w:tcPr>
            <w:tcW w:type="dxa" w:w="1008"/>
            <w:vAlign w:val="center"/>
            <w:shd w:fill="DDE9E4"/>
          </w:tcPr>
          <w:p>
            <w:r/>
            <w:r>
              <w:rPr>
                <w:b/>
                <w:sz w:val="17"/>
              </w:rPr>
              <w:t>Priority</w:t>
            </w:r>
          </w:p>
        </w:tc>
      </w:tr>
      <w:tr>
        <w:tc>
          <w:tcPr>
            <w:tcW w:type="dxa" w:w="2592"/>
            <w:vAlign w:val="center"/>
          </w:tcPr>
          <w:p>
            <w:r/>
            <w:r>
              <w:rPr>
                <w:b w:val="0"/>
                <w:sz w:val="17"/>
              </w:rPr>
              <w:t>Castor Oil &amp; Derivatives</w:t>
            </w:r>
          </w:p>
        </w:tc>
        <w:tc>
          <w:tcPr>
            <w:tcW w:type="dxa" w:w="7200"/>
            <w:vAlign w:val="center"/>
          </w:tcPr>
          <w:p>
            <w:r/>
            <w:r>
              <w:rPr>
                <w:b w:val="0"/>
                <w:sz w:val="17"/>
              </w:rPr>
              <w:t>Castor Oil; FSG; PPG; Low Moisture; HCO; Turkey Red Oil; 12-HSA; Castor Oil Ethoxylates; HCO Ethoxylates; Dehydrated Castor Oil; Castor DOC/Meal</w:t>
            </w:r>
          </w:p>
        </w:tc>
        <w:tc>
          <w:tcPr>
            <w:tcW w:type="dxa" w:w="1008"/>
            <w:vAlign w:val="center"/>
          </w:tcPr>
          <w:p>
            <w:r/>
            <w:r>
              <w:rPr>
                <w:b w:val="0"/>
                <w:sz w:val="17"/>
              </w:rPr>
              <w:t>P1</w:t>
            </w:r>
          </w:p>
        </w:tc>
      </w:tr>
      <w:tr>
        <w:tc>
          <w:tcPr>
            <w:tcW w:type="dxa" w:w="2592"/>
            <w:vAlign w:val="center"/>
          </w:tcPr>
          <w:p>
            <w:r/>
            <w:r>
              <w:rPr>
                <w:b w:val="0"/>
                <w:sz w:val="17"/>
              </w:rPr>
              <w:t>Paint, Ink, Coating &amp; Resin Chemicals</w:t>
            </w:r>
          </w:p>
        </w:tc>
        <w:tc>
          <w:tcPr>
            <w:tcW w:type="dxa" w:w="7200"/>
            <w:vAlign w:val="center"/>
          </w:tcPr>
          <w:p>
            <w:r/>
            <w:r>
              <w:rPr>
                <w:b w:val="0"/>
                <w:sz w:val="17"/>
              </w:rPr>
              <w:t>MEKO; Methylene Chloride; Paint Driers/Octoates; Benzyl Alcohol; Sodium Alumino Silicate; Tri Phenyl Phosphate; Chlorinated Paraffin Wax</w:t>
            </w:r>
          </w:p>
        </w:tc>
        <w:tc>
          <w:tcPr>
            <w:tcW w:type="dxa" w:w="1008"/>
            <w:vAlign w:val="center"/>
          </w:tcPr>
          <w:p>
            <w:r/>
            <w:r>
              <w:rPr>
                <w:b w:val="0"/>
                <w:sz w:val="17"/>
              </w:rPr>
              <w:t>P1/P2</w:t>
            </w:r>
          </w:p>
        </w:tc>
      </w:tr>
      <w:tr>
        <w:tc>
          <w:tcPr>
            <w:tcW w:type="dxa" w:w="2592"/>
            <w:vAlign w:val="center"/>
          </w:tcPr>
          <w:p>
            <w:r/>
            <w:r>
              <w:rPr>
                <w:b w:val="0"/>
                <w:sz w:val="17"/>
              </w:rPr>
              <w:t>Bleaching / Oil Refining</w:t>
            </w:r>
          </w:p>
        </w:tc>
        <w:tc>
          <w:tcPr>
            <w:tcW w:type="dxa" w:w="7200"/>
            <w:vAlign w:val="center"/>
          </w:tcPr>
          <w:p>
            <w:r/>
            <w:r>
              <w:rPr>
                <w:b w:val="0"/>
                <w:sz w:val="17"/>
              </w:rPr>
              <w:t>Bleaching Clay / Bleaching Earth</w:t>
            </w:r>
          </w:p>
        </w:tc>
        <w:tc>
          <w:tcPr>
            <w:tcW w:type="dxa" w:w="1008"/>
            <w:vAlign w:val="center"/>
          </w:tcPr>
          <w:p>
            <w:r/>
            <w:r>
              <w:rPr>
                <w:b w:val="0"/>
                <w:sz w:val="17"/>
              </w:rPr>
              <w:t>P1</w:t>
            </w:r>
          </w:p>
        </w:tc>
      </w:tr>
      <w:tr>
        <w:tc>
          <w:tcPr>
            <w:tcW w:type="dxa" w:w="2592"/>
            <w:vAlign w:val="center"/>
          </w:tcPr>
          <w:p>
            <w:r/>
            <w:r>
              <w:rPr>
                <w:b w:val="0"/>
                <w:sz w:val="17"/>
              </w:rPr>
              <w:t>Mining Chemicals</w:t>
            </w:r>
          </w:p>
        </w:tc>
        <w:tc>
          <w:tcPr>
            <w:tcW w:type="dxa" w:w="7200"/>
            <w:vAlign w:val="center"/>
          </w:tcPr>
          <w:p>
            <w:r/>
            <w:r>
              <w:rPr>
                <w:b w:val="0"/>
                <w:sz w:val="17"/>
              </w:rPr>
              <w:t>Activated Carbon; Borax; Calcium Chloride; Caustic Soda; Hydrochloric Acid; Sulphuric Acid; Sodium Cyanide; Xanthates (SIPX/PIPX/PAX/PIBX/PEX)</w:t>
            </w:r>
          </w:p>
        </w:tc>
        <w:tc>
          <w:tcPr>
            <w:tcW w:type="dxa" w:w="1008"/>
            <w:vAlign w:val="center"/>
          </w:tcPr>
          <w:p>
            <w:r/>
            <w:r>
              <w:rPr>
                <w:b w:val="0"/>
                <w:sz w:val="17"/>
              </w:rPr>
              <w:t>P2/P3</w:t>
            </w:r>
          </w:p>
        </w:tc>
      </w:tr>
      <w:tr>
        <w:tc>
          <w:tcPr>
            <w:tcW w:type="dxa" w:w="2592"/>
            <w:vAlign w:val="center"/>
          </w:tcPr>
          <w:p>
            <w:r/>
            <w:r>
              <w:rPr>
                <w:b w:val="0"/>
                <w:sz w:val="17"/>
              </w:rPr>
              <w:t>Water Treatment</w:t>
            </w:r>
          </w:p>
        </w:tc>
        <w:tc>
          <w:tcPr>
            <w:tcW w:type="dxa" w:w="7200"/>
            <w:vAlign w:val="center"/>
          </w:tcPr>
          <w:p>
            <w:r/>
            <w:r>
              <w:rPr>
                <w:b w:val="0"/>
                <w:sz w:val="17"/>
              </w:rPr>
              <w:t>BKC; Biocides; Aluminium Sulphate; PAC; Ferric Chloride; Algaecides/Biocides; Antifoaming Agents; Bactericides; Oxygen Scavengers; ATMP/DTPMPA</w:t>
            </w:r>
          </w:p>
        </w:tc>
        <w:tc>
          <w:tcPr>
            <w:tcW w:type="dxa" w:w="1008"/>
            <w:vAlign w:val="center"/>
          </w:tcPr>
          <w:p>
            <w:r/>
            <w:r>
              <w:rPr>
                <w:b w:val="0"/>
                <w:sz w:val="17"/>
              </w:rPr>
              <w:t>P2/P3</w:t>
            </w:r>
          </w:p>
        </w:tc>
      </w:tr>
      <w:tr>
        <w:tc>
          <w:tcPr>
            <w:tcW w:type="dxa" w:w="2592"/>
            <w:vAlign w:val="center"/>
          </w:tcPr>
          <w:p>
            <w:r/>
            <w:r>
              <w:rPr>
                <w:b w:val="0"/>
                <w:sz w:val="17"/>
              </w:rPr>
              <w:t>Pulp, Paper &amp; Textile</w:t>
            </w:r>
          </w:p>
        </w:tc>
        <w:tc>
          <w:tcPr>
            <w:tcW w:type="dxa" w:w="7200"/>
            <w:vAlign w:val="center"/>
          </w:tcPr>
          <w:p>
            <w:r/>
            <w:r>
              <w:rPr>
                <w:b w:val="0"/>
                <w:sz w:val="17"/>
              </w:rPr>
              <w:t>AKD Wax Emulsion; Cationic Dry Strength Resin; Fortified Rosins; Starch &amp; Modified Starches; Surface Sizing Agent; Dextrins; Ready-Made Glues; Mill Biocides/Odour Control</w:t>
            </w:r>
          </w:p>
        </w:tc>
        <w:tc>
          <w:tcPr>
            <w:tcW w:type="dxa" w:w="1008"/>
            <w:vAlign w:val="center"/>
          </w:tcPr>
          <w:p>
            <w:r/>
            <w:r>
              <w:rPr>
                <w:b w:val="0"/>
                <w:sz w:val="17"/>
              </w:rPr>
              <w:t>P2/P3</w:t>
            </w:r>
          </w:p>
        </w:tc>
      </w:tr>
      <w:tr>
        <w:tc>
          <w:tcPr>
            <w:tcW w:type="dxa" w:w="2592"/>
            <w:vAlign w:val="center"/>
          </w:tcPr>
          <w:p>
            <w:r/>
            <w:r>
              <w:rPr>
                <w:b w:val="0"/>
                <w:sz w:val="17"/>
              </w:rPr>
              <w:t>Organic &amp; Inorganic Chemicals</w:t>
            </w:r>
          </w:p>
        </w:tc>
        <w:tc>
          <w:tcPr>
            <w:tcW w:type="dxa" w:w="7200"/>
            <w:vAlign w:val="center"/>
          </w:tcPr>
          <w:p>
            <w:r/>
            <w:r>
              <w:rPr>
                <w:b w:val="0"/>
                <w:sz w:val="17"/>
              </w:rPr>
              <w:t>Sulphuric Acid; HCl; Caustic Soda; SLES 70; LABSA 90/96; PDCB; Sodium CMC; EDTA; MCA/MCAA; Sodium/Ammonium Bicarbonate; White Mineral Oil; KOH; TDI 80:20; Sodium Nitrate; Ethoxylates</w:t>
            </w:r>
          </w:p>
        </w:tc>
        <w:tc>
          <w:tcPr>
            <w:tcW w:type="dxa" w:w="1008"/>
            <w:vAlign w:val="center"/>
          </w:tcPr>
          <w:p>
            <w:r/>
            <w:r>
              <w:rPr>
                <w:b w:val="0"/>
                <w:sz w:val="17"/>
              </w:rPr>
              <w:t>P3</w:t>
            </w:r>
          </w:p>
        </w:tc>
      </w:tr>
      <w:tr>
        <w:tc>
          <w:tcPr>
            <w:tcW w:type="dxa" w:w="2592"/>
            <w:vAlign w:val="center"/>
          </w:tcPr>
          <w:p>
            <w:r/>
            <w:r>
              <w:rPr>
                <w:b w:val="0"/>
                <w:sz w:val="17"/>
              </w:rPr>
              <w:t>Food / Pharma / Cosmetic Ingredients</w:t>
            </w:r>
          </w:p>
        </w:tc>
        <w:tc>
          <w:tcPr>
            <w:tcW w:type="dxa" w:w="7200"/>
            <w:vAlign w:val="center"/>
          </w:tcPr>
          <w:p>
            <w:r/>
            <w:r>
              <w:rPr>
                <w:b w:val="0"/>
                <w:sz w:val="17"/>
              </w:rPr>
              <w:t>Maize/Corn Starch; Liquid Glucose; Malt Extract; Modified Starches; Dextrose; Sorbitol 70%; Soy Lecithin; Food-Grade Acetic Acid; Citric Acid; Bicarbonates</w:t>
            </w:r>
          </w:p>
        </w:tc>
        <w:tc>
          <w:tcPr>
            <w:tcW w:type="dxa" w:w="1008"/>
            <w:vAlign w:val="center"/>
          </w:tcPr>
          <w:p>
            <w:r/>
            <w:r>
              <w:rPr>
                <w:b w:val="0"/>
                <w:sz w:val="17"/>
              </w:rPr>
              <w:t>P3</w:t>
            </w:r>
          </w:p>
        </w:tc>
      </w:tr>
    </w:tbl>
    <w:p/>
    <w:p>
      <w:pPr>
        <w:pStyle w:val="Heading1"/>
      </w:pPr>
      <w:r>
        <w:t>10. PRODUCT PAGE SEO TEMPLATE — USE THIS FOR EVERY INDEXABLE PRODUCT</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DDE9E4"/>
          </w:tcPr>
          <w:p>
            <w:r/>
            <w:r>
              <w:rPr>
                <w:b/>
                <w:sz w:val="17"/>
              </w:rPr>
              <w:t>SEO element</w:t>
            </w:r>
          </w:p>
        </w:tc>
        <w:tc>
          <w:tcPr>
            <w:tcW w:type="dxa" w:w="8352"/>
            <w:vAlign w:val="center"/>
            <w:shd w:fill="DDE9E4"/>
          </w:tcPr>
          <w:p>
            <w:r/>
            <w:r>
              <w:rPr>
                <w:b/>
                <w:sz w:val="17"/>
              </w:rPr>
              <w:t>Implementation</w:t>
            </w:r>
          </w:p>
        </w:tc>
      </w:tr>
      <w:tr>
        <w:tc>
          <w:tcPr>
            <w:tcW w:type="dxa" w:w="2448"/>
            <w:vAlign w:val="center"/>
          </w:tcPr>
          <w:p>
            <w:r/>
            <w:r>
              <w:rPr>
                <w:b w:val="0"/>
                <w:sz w:val="17"/>
              </w:rPr>
              <w:t>URL</w:t>
            </w:r>
          </w:p>
        </w:tc>
        <w:tc>
          <w:tcPr>
            <w:tcW w:type="dxa" w:w="8352"/>
            <w:vAlign w:val="center"/>
          </w:tcPr>
          <w:p>
            <w:r/>
            <w:r>
              <w:rPr>
                <w:b w:val="0"/>
                <w:sz w:val="17"/>
              </w:rPr>
              <w:t>/products/[category]/[product]/</w:t>
            </w:r>
          </w:p>
        </w:tc>
      </w:tr>
      <w:tr>
        <w:tc>
          <w:tcPr>
            <w:tcW w:type="dxa" w:w="2448"/>
            <w:vAlign w:val="center"/>
          </w:tcPr>
          <w:p>
            <w:r/>
            <w:r>
              <w:rPr>
                <w:b w:val="0"/>
                <w:sz w:val="17"/>
              </w:rPr>
              <w:t>Title</w:t>
            </w:r>
          </w:p>
        </w:tc>
        <w:tc>
          <w:tcPr>
            <w:tcW w:type="dxa" w:w="8352"/>
            <w:vAlign w:val="center"/>
          </w:tcPr>
          <w:p>
            <w:r/>
            <w:r>
              <w:rPr>
                <w:b w:val="0"/>
                <w:sz w:val="17"/>
              </w:rPr>
              <w:t>[Product] Supplier / Manufacturer India | GOS Chemicals</w:t>
            </w:r>
          </w:p>
        </w:tc>
      </w:tr>
      <w:tr>
        <w:tc>
          <w:tcPr>
            <w:tcW w:type="dxa" w:w="2448"/>
            <w:vAlign w:val="center"/>
          </w:tcPr>
          <w:p>
            <w:r/>
            <w:r>
              <w:rPr>
                <w:b w:val="0"/>
                <w:sz w:val="17"/>
              </w:rPr>
              <w:t>H1</w:t>
            </w:r>
          </w:p>
        </w:tc>
        <w:tc>
          <w:tcPr>
            <w:tcW w:type="dxa" w:w="8352"/>
            <w:vAlign w:val="center"/>
          </w:tcPr>
          <w:p>
            <w:r/>
            <w:r>
              <w:rPr>
                <w:b w:val="0"/>
                <w:sz w:val="17"/>
              </w:rPr>
              <w:t>[Product] Supplier in India</w:t>
            </w:r>
          </w:p>
        </w:tc>
      </w:tr>
      <w:tr>
        <w:tc>
          <w:tcPr>
            <w:tcW w:type="dxa" w:w="2448"/>
            <w:vAlign w:val="center"/>
          </w:tcPr>
          <w:p>
            <w:r/>
            <w:r>
              <w:rPr>
                <w:b w:val="0"/>
                <w:sz w:val="17"/>
              </w:rPr>
              <w:t>Primary keyword</w:t>
            </w:r>
          </w:p>
        </w:tc>
        <w:tc>
          <w:tcPr>
            <w:tcW w:type="dxa" w:w="8352"/>
            <w:vAlign w:val="center"/>
          </w:tcPr>
          <w:p>
            <w:r/>
            <w:r>
              <w:rPr>
                <w:b w:val="0"/>
                <w:sz w:val="17"/>
              </w:rPr>
              <w:t>[product] supplier India</w:t>
            </w:r>
          </w:p>
        </w:tc>
      </w:tr>
      <w:tr>
        <w:tc>
          <w:tcPr>
            <w:tcW w:type="dxa" w:w="2448"/>
            <w:vAlign w:val="center"/>
          </w:tcPr>
          <w:p>
            <w:r/>
            <w:r>
              <w:rPr>
                <w:b w:val="0"/>
                <w:sz w:val="17"/>
              </w:rPr>
              <w:t>Secondary terms</w:t>
            </w:r>
          </w:p>
        </w:tc>
        <w:tc>
          <w:tcPr>
            <w:tcW w:type="dxa" w:w="8352"/>
            <w:vAlign w:val="center"/>
          </w:tcPr>
          <w:p>
            <w:r/>
            <w:r>
              <w:rPr>
                <w:b w:val="0"/>
                <w:sz w:val="17"/>
              </w:rPr>
              <w:t>[product] exporter India; [product] manufacturer India*; [product] applications; [product] grade; [product] specification</w:t>
            </w:r>
          </w:p>
        </w:tc>
      </w:tr>
      <w:tr>
        <w:tc>
          <w:tcPr>
            <w:tcW w:type="dxa" w:w="2448"/>
            <w:vAlign w:val="center"/>
          </w:tcPr>
          <w:p>
            <w:r/>
            <w:r>
              <w:rPr>
                <w:b w:val="0"/>
                <w:sz w:val="17"/>
              </w:rPr>
              <w:t>Opening paragraph</w:t>
            </w:r>
          </w:p>
        </w:tc>
        <w:tc>
          <w:tcPr>
            <w:tcW w:type="dxa" w:w="8352"/>
            <w:vAlign w:val="center"/>
          </w:tcPr>
          <w:p>
            <w:r/>
            <w:r>
              <w:rPr>
                <w:b w:val="0"/>
                <w:sz w:val="17"/>
              </w:rPr>
              <w:t>Product + buyer use + India + B2B supply context + enquiry CTA.</w:t>
            </w:r>
          </w:p>
        </w:tc>
      </w:tr>
      <w:tr>
        <w:tc>
          <w:tcPr>
            <w:tcW w:type="dxa" w:w="2448"/>
            <w:vAlign w:val="center"/>
          </w:tcPr>
          <w:p>
            <w:r/>
            <w:r>
              <w:rPr>
                <w:b w:val="0"/>
                <w:sz w:val="17"/>
              </w:rPr>
              <w:t>Sections</w:t>
            </w:r>
          </w:p>
        </w:tc>
        <w:tc>
          <w:tcPr>
            <w:tcW w:type="dxa" w:w="8352"/>
            <w:vAlign w:val="center"/>
          </w:tcPr>
          <w:p>
            <w:r/>
            <w:r>
              <w:rPr>
                <w:b w:val="0"/>
                <w:sz w:val="17"/>
              </w:rPr>
              <w:t>Overview → Grades/variants → Applications → Industries → Specifications → Packaging → Documents → Export → FAQ → RFQ</w:t>
            </w:r>
          </w:p>
        </w:tc>
      </w:tr>
      <w:tr>
        <w:tc>
          <w:tcPr>
            <w:tcW w:type="dxa" w:w="2448"/>
            <w:vAlign w:val="center"/>
          </w:tcPr>
          <w:p>
            <w:r/>
            <w:r>
              <w:rPr>
                <w:b w:val="0"/>
                <w:sz w:val="17"/>
              </w:rPr>
              <w:t>Internal links</w:t>
            </w:r>
          </w:p>
        </w:tc>
        <w:tc>
          <w:tcPr>
            <w:tcW w:type="dxa" w:w="8352"/>
            <w:vAlign w:val="center"/>
          </w:tcPr>
          <w:p>
            <w:r/>
            <w:r>
              <w:rPr>
                <w:b w:val="0"/>
                <w:sz w:val="17"/>
              </w:rPr>
              <w:t>Parent category + 3–6 related products + relevant industry + Custom Manufacturing + Request a Quote</w:t>
            </w:r>
          </w:p>
        </w:tc>
      </w:tr>
      <w:tr>
        <w:tc>
          <w:tcPr>
            <w:tcW w:type="dxa" w:w="2448"/>
            <w:vAlign w:val="center"/>
          </w:tcPr>
          <w:p>
            <w:r/>
            <w:r>
              <w:rPr>
                <w:b w:val="0"/>
                <w:sz w:val="17"/>
              </w:rPr>
              <w:t>CTA</w:t>
            </w:r>
          </w:p>
        </w:tc>
        <w:tc>
          <w:tcPr>
            <w:tcW w:type="dxa" w:w="8352"/>
            <w:vAlign w:val="center"/>
          </w:tcPr>
          <w:p>
            <w:r/>
            <w:r>
              <w:rPr>
                <w:b w:val="0"/>
                <w:sz w:val="17"/>
              </w:rPr>
              <w:t>Request a Quote / Send Your Specification</w:t>
            </w:r>
          </w:p>
        </w:tc>
      </w:tr>
    </w:tbl>
    <w:p/>
    <w:p>
      <w:pPr>
        <w:pStyle w:val="Heading1"/>
      </w:pPr>
      <w:r>
        <w:t>11. INDUSTRY + APPLICATION KEYWORDS</w:t>
      </w:r>
    </w:p>
    <w:tbl>
      <w:tblPr>
        <w:tblStyle w:val="TableGrid"/>
        <w:tblW w:type="auto" w:w="0"/>
        <w:jc w:val="center"/>
        <w:tblLook w:firstColumn="1" w:firstRow="1" w:lastColumn="0" w:lastRow="0" w:noHBand="0" w:noVBand="1" w:val="04A0"/>
      </w:tblPr>
      <w:tblGrid>
        <w:gridCol w:w="5112"/>
        <w:gridCol w:w="5112"/>
      </w:tblGrid>
      <w:tr>
        <w:tc>
          <w:tcPr>
            <w:tcW w:type="dxa" w:w="6480"/>
            <w:vAlign w:val="center"/>
            <w:shd w:fill="DDE9E4"/>
          </w:tcPr>
          <w:p>
            <w:r/>
            <w:r>
              <w:rPr>
                <w:b/>
                <w:sz w:val="17"/>
              </w:rPr>
              <w:t>Keyword</w:t>
            </w:r>
          </w:p>
        </w:tc>
        <w:tc>
          <w:tcPr>
            <w:tcW w:type="dxa" w:w="4320"/>
            <w:vAlign w:val="center"/>
            <w:shd w:fill="DDE9E4"/>
          </w:tcPr>
          <w:p>
            <w:r/>
            <w:r>
              <w:rPr>
                <w:b/>
                <w:sz w:val="17"/>
              </w:rPr>
              <w:t>Target</w:t>
            </w:r>
          </w:p>
        </w:tc>
      </w:tr>
      <w:tr>
        <w:tc>
          <w:tcPr>
            <w:tcW w:type="dxa" w:w="6480"/>
            <w:vAlign w:val="center"/>
          </w:tcPr>
          <w:p>
            <w:r/>
            <w:r>
              <w:rPr>
                <w:b w:val="0"/>
                <w:sz w:val="17"/>
              </w:rPr>
              <w:t>Castor oil for lubricants</w:t>
            </w:r>
          </w:p>
        </w:tc>
        <w:tc>
          <w:tcPr>
            <w:tcW w:type="dxa" w:w="4320"/>
            <w:vAlign w:val="center"/>
          </w:tcPr>
          <w:p>
            <w:r/>
            <w:r>
              <w:rPr>
                <w:b w:val="0"/>
                <w:sz w:val="17"/>
              </w:rPr>
              <w:t>Castor Oil / Lubricants</w:t>
            </w:r>
          </w:p>
        </w:tc>
      </w:tr>
      <w:tr>
        <w:tc>
          <w:tcPr>
            <w:tcW w:type="dxa" w:w="6480"/>
            <w:vAlign w:val="center"/>
          </w:tcPr>
          <w:p>
            <w:r/>
            <w:r>
              <w:rPr>
                <w:b w:val="0"/>
                <w:sz w:val="17"/>
              </w:rPr>
              <w:t>castor oil for paints and coatings</w:t>
            </w:r>
          </w:p>
        </w:tc>
        <w:tc>
          <w:tcPr>
            <w:tcW w:type="dxa" w:w="4320"/>
            <w:vAlign w:val="center"/>
          </w:tcPr>
          <w:p>
            <w:r/>
            <w:r>
              <w:rPr>
                <w:b w:val="0"/>
                <w:sz w:val="17"/>
              </w:rPr>
              <w:t>Castor Oil / Coatings</w:t>
            </w:r>
          </w:p>
        </w:tc>
      </w:tr>
      <w:tr>
        <w:tc>
          <w:tcPr>
            <w:tcW w:type="dxa" w:w="6480"/>
            <w:vAlign w:val="center"/>
          </w:tcPr>
          <w:p>
            <w:r/>
            <w:r>
              <w:rPr>
                <w:b w:val="0"/>
                <w:sz w:val="17"/>
              </w:rPr>
              <w:t>castor oil for polyurethane</w:t>
            </w:r>
          </w:p>
        </w:tc>
        <w:tc>
          <w:tcPr>
            <w:tcW w:type="dxa" w:w="4320"/>
            <w:vAlign w:val="center"/>
          </w:tcPr>
          <w:p>
            <w:r/>
            <w:r>
              <w:rPr>
                <w:b w:val="0"/>
                <w:sz w:val="17"/>
              </w:rPr>
              <w:t>Castor Oil / PU</w:t>
            </w:r>
          </w:p>
        </w:tc>
      </w:tr>
      <w:tr>
        <w:tc>
          <w:tcPr>
            <w:tcW w:type="dxa" w:w="6480"/>
            <w:vAlign w:val="center"/>
          </w:tcPr>
          <w:p>
            <w:r/>
            <w:r>
              <w:rPr>
                <w:b w:val="0"/>
                <w:sz w:val="17"/>
              </w:rPr>
              <w:t>castor oil for plastics and polymers</w:t>
            </w:r>
          </w:p>
        </w:tc>
        <w:tc>
          <w:tcPr>
            <w:tcW w:type="dxa" w:w="4320"/>
            <w:vAlign w:val="center"/>
          </w:tcPr>
          <w:p>
            <w:r/>
            <w:r>
              <w:rPr>
                <w:b w:val="0"/>
                <w:sz w:val="17"/>
              </w:rPr>
              <w:t>Castor Oil / Plastics</w:t>
            </w:r>
          </w:p>
        </w:tc>
      </w:tr>
      <w:tr>
        <w:tc>
          <w:tcPr>
            <w:tcW w:type="dxa" w:w="6480"/>
            <w:vAlign w:val="center"/>
          </w:tcPr>
          <w:p>
            <w:r/>
            <w:r>
              <w:rPr>
                <w:b w:val="0"/>
                <w:sz w:val="17"/>
              </w:rPr>
              <w:t>castor oil for cosmetics</w:t>
            </w:r>
          </w:p>
        </w:tc>
        <w:tc>
          <w:tcPr>
            <w:tcW w:type="dxa" w:w="4320"/>
            <w:vAlign w:val="center"/>
          </w:tcPr>
          <w:p>
            <w:r/>
            <w:r>
              <w:rPr>
                <w:b w:val="0"/>
                <w:sz w:val="17"/>
              </w:rPr>
              <w:t>Castor Oil / Cosmetics</w:t>
            </w:r>
          </w:p>
        </w:tc>
      </w:tr>
      <w:tr>
        <w:tc>
          <w:tcPr>
            <w:tcW w:type="dxa" w:w="6480"/>
            <w:vAlign w:val="center"/>
          </w:tcPr>
          <w:p>
            <w:r/>
            <w:r>
              <w:rPr>
                <w:b w:val="0"/>
                <w:sz w:val="17"/>
              </w:rPr>
              <w:t>castor oil derivatives for industrial applications</w:t>
            </w:r>
          </w:p>
        </w:tc>
        <w:tc>
          <w:tcPr>
            <w:tcW w:type="dxa" w:w="4320"/>
            <w:vAlign w:val="center"/>
          </w:tcPr>
          <w:p>
            <w:r/>
            <w:r>
              <w:rPr>
                <w:b w:val="0"/>
                <w:sz w:val="17"/>
              </w:rPr>
              <w:t>Castor Hub</w:t>
            </w:r>
          </w:p>
        </w:tc>
      </w:tr>
      <w:tr>
        <w:tc>
          <w:tcPr>
            <w:tcW w:type="dxa" w:w="6480"/>
            <w:vAlign w:val="center"/>
          </w:tcPr>
          <w:p>
            <w:r/>
            <w:r>
              <w:rPr>
                <w:b w:val="0"/>
                <w:sz w:val="17"/>
              </w:rPr>
              <w:t>chlorinated paraffin wax for PVC</w:t>
            </w:r>
          </w:p>
        </w:tc>
        <w:tc>
          <w:tcPr>
            <w:tcW w:type="dxa" w:w="4320"/>
            <w:vAlign w:val="center"/>
          </w:tcPr>
          <w:p>
            <w:r/>
            <w:r>
              <w:rPr>
                <w:b w:val="0"/>
                <w:sz w:val="17"/>
              </w:rPr>
              <w:t>CPW</w:t>
            </w:r>
          </w:p>
        </w:tc>
      </w:tr>
      <w:tr>
        <w:tc>
          <w:tcPr>
            <w:tcW w:type="dxa" w:w="6480"/>
            <w:vAlign w:val="center"/>
          </w:tcPr>
          <w:p>
            <w:r/>
            <w:r>
              <w:rPr>
                <w:b w:val="0"/>
                <w:sz w:val="17"/>
              </w:rPr>
              <w:t>chlorinated paraffin wax for rubber</w:t>
            </w:r>
          </w:p>
        </w:tc>
        <w:tc>
          <w:tcPr>
            <w:tcW w:type="dxa" w:w="4320"/>
            <w:vAlign w:val="center"/>
          </w:tcPr>
          <w:p>
            <w:r/>
            <w:r>
              <w:rPr>
                <w:b w:val="0"/>
                <w:sz w:val="17"/>
              </w:rPr>
              <w:t>CPW</w:t>
            </w:r>
          </w:p>
        </w:tc>
      </w:tr>
      <w:tr>
        <w:tc>
          <w:tcPr>
            <w:tcW w:type="dxa" w:w="6480"/>
            <w:vAlign w:val="center"/>
          </w:tcPr>
          <w:p>
            <w:r/>
            <w:r>
              <w:rPr>
                <w:b w:val="0"/>
                <w:sz w:val="17"/>
              </w:rPr>
              <w:t>chlorinated paraffin wax for paints</w:t>
            </w:r>
          </w:p>
        </w:tc>
        <w:tc>
          <w:tcPr>
            <w:tcW w:type="dxa" w:w="4320"/>
            <w:vAlign w:val="center"/>
          </w:tcPr>
          <w:p>
            <w:r/>
            <w:r>
              <w:rPr>
                <w:b w:val="0"/>
                <w:sz w:val="17"/>
              </w:rPr>
              <w:t>CPW</w:t>
            </w:r>
          </w:p>
        </w:tc>
      </w:tr>
      <w:tr>
        <w:tc>
          <w:tcPr>
            <w:tcW w:type="dxa" w:w="6480"/>
            <w:vAlign w:val="center"/>
          </w:tcPr>
          <w:p>
            <w:r/>
            <w:r>
              <w:rPr>
                <w:b w:val="0"/>
                <w:sz w:val="17"/>
              </w:rPr>
              <w:t>bleaching earth for oil refining</w:t>
            </w:r>
          </w:p>
        </w:tc>
        <w:tc>
          <w:tcPr>
            <w:tcW w:type="dxa" w:w="4320"/>
            <w:vAlign w:val="center"/>
          </w:tcPr>
          <w:p>
            <w:r/>
            <w:r>
              <w:rPr>
                <w:b w:val="0"/>
                <w:sz w:val="17"/>
              </w:rPr>
              <w:t>Bleaching Clay</w:t>
            </w:r>
          </w:p>
        </w:tc>
      </w:tr>
      <w:tr>
        <w:tc>
          <w:tcPr>
            <w:tcW w:type="dxa" w:w="6480"/>
            <w:vAlign w:val="center"/>
          </w:tcPr>
          <w:p>
            <w:r/>
            <w:r>
              <w:rPr>
                <w:b w:val="0"/>
                <w:sz w:val="17"/>
              </w:rPr>
              <w:t>oil refining bleaching earth supplier</w:t>
            </w:r>
          </w:p>
        </w:tc>
        <w:tc>
          <w:tcPr>
            <w:tcW w:type="dxa" w:w="4320"/>
            <w:vAlign w:val="center"/>
          </w:tcPr>
          <w:p>
            <w:r/>
            <w:r>
              <w:rPr>
                <w:b w:val="0"/>
                <w:sz w:val="17"/>
              </w:rPr>
              <w:t>Bleaching Clay</w:t>
            </w:r>
          </w:p>
        </w:tc>
      </w:tr>
      <w:tr>
        <w:tc>
          <w:tcPr>
            <w:tcW w:type="dxa" w:w="6480"/>
            <w:vAlign w:val="center"/>
          </w:tcPr>
          <w:p>
            <w:r/>
            <w:r>
              <w:rPr>
                <w:b w:val="0"/>
                <w:sz w:val="17"/>
              </w:rPr>
              <w:t>mining chemicals supplier India</w:t>
            </w:r>
          </w:p>
        </w:tc>
        <w:tc>
          <w:tcPr>
            <w:tcW w:type="dxa" w:w="4320"/>
            <w:vAlign w:val="center"/>
          </w:tcPr>
          <w:p>
            <w:r/>
            <w:r>
              <w:rPr>
                <w:b w:val="0"/>
                <w:sz w:val="17"/>
              </w:rPr>
              <w:t>Mining Chemicals</w:t>
            </w:r>
          </w:p>
        </w:tc>
      </w:tr>
      <w:tr>
        <w:tc>
          <w:tcPr>
            <w:tcW w:type="dxa" w:w="6480"/>
            <w:vAlign w:val="center"/>
          </w:tcPr>
          <w:p>
            <w:r/>
            <w:r>
              <w:rPr>
                <w:b w:val="0"/>
                <w:sz w:val="17"/>
              </w:rPr>
              <w:t>water treatment chemicals supplier India</w:t>
            </w:r>
          </w:p>
        </w:tc>
        <w:tc>
          <w:tcPr>
            <w:tcW w:type="dxa" w:w="4320"/>
            <w:vAlign w:val="center"/>
          </w:tcPr>
          <w:p>
            <w:r/>
            <w:r>
              <w:rPr>
                <w:b w:val="0"/>
                <w:sz w:val="17"/>
              </w:rPr>
              <w:t>Water Treatment</w:t>
            </w:r>
          </w:p>
        </w:tc>
      </w:tr>
      <w:tr>
        <w:tc>
          <w:tcPr>
            <w:tcW w:type="dxa" w:w="6480"/>
            <w:vAlign w:val="center"/>
          </w:tcPr>
          <w:p>
            <w:r/>
            <w:r>
              <w:rPr>
                <w:b w:val="0"/>
                <w:sz w:val="17"/>
              </w:rPr>
              <w:t>pulp and paper chemicals supplier India</w:t>
            </w:r>
          </w:p>
        </w:tc>
        <w:tc>
          <w:tcPr>
            <w:tcW w:type="dxa" w:w="4320"/>
            <w:vAlign w:val="center"/>
          </w:tcPr>
          <w:p>
            <w:r/>
            <w:r>
              <w:rPr>
                <w:b w:val="0"/>
                <w:sz w:val="17"/>
              </w:rPr>
              <w:t>Pulp/Paper</w:t>
            </w:r>
          </w:p>
        </w:tc>
      </w:tr>
      <w:tr>
        <w:tc>
          <w:tcPr>
            <w:tcW w:type="dxa" w:w="6480"/>
            <w:vAlign w:val="center"/>
          </w:tcPr>
          <w:p>
            <w:r/>
            <w:r>
              <w:rPr>
                <w:b w:val="0"/>
                <w:sz w:val="17"/>
              </w:rPr>
              <w:t>industrial chemicals supplier India</w:t>
            </w:r>
          </w:p>
        </w:tc>
        <w:tc>
          <w:tcPr>
            <w:tcW w:type="dxa" w:w="4320"/>
            <w:vAlign w:val="center"/>
          </w:tcPr>
          <w:p>
            <w:r/>
            <w:r>
              <w:rPr>
                <w:b w:val="0"/>
                <w:sz w:val="17"/>
              </w:rPr>
              <w:t>Products</w:t>
            </w:r>
          </w:p>
        </w:tc>
      </w:tr>
    </w:tbl>
    <w:p/>
    <w:p>
      <w:pPr>
        <w:pStyle w:val="Heading1"/>
      </w:pPr>
      <w:r>
        <w:t>12. BRAND SEO — GOS CHEMICALS + FULL COMPANY NAME + DOMAIN</w:t>
      </w:r>
    </w:p>
    <w:tbl>
      <w:tblPr>
        <w:tblStyle w:val="TableGrid"/>
        <w:tblW w:type="auto" w:w="0"/>
        <w:jc w:val="center"/>
        <w:tblLook w:firstColumn="1" w:firstRow="1" w:lastColumn="0" w:lastRow="0" w:noHBand="0" w:noVBand="1" w:val="04A0"/>
      </w:tblPr>
      <w:tblGrid>
        <w:gridCol w:w="5112"/>
        <w:gridCol w:w="5112"/>
      </w:tblGrid>
      <w:tr>
        <w:tc>
          <w:tcPr>
            <w:tcW w:type="dxa" w:w="4608"/>
            <w:vAlign w:val="center"/>
            <w:shd w:fill="DDE9E4"/>
          </w:tcPr>
          <w:p>
            <w:r/>
            <w:r>
              <w:rPr>
                <w:b/>
                <w:sz w:val="17"/>
              </w:rPr>
              <w:t>Brand keyword</w:t>
            </w:r>
          </w:p>
        </w:tc>
        <w:tc>
          <w:tcPr>
            <w:tcW w:type="dxa" w:w="6192"/>
            <w:vAlign w:val="center"/>
            <w:shd w:fill="DDE9E4"/>
          </w:tcPr>
          <w:p>
            <w:r/>
            <w:r>
              <w:rPr>
                <w:b/>
                <w:sz w:val="17"/>
              </w:rPr>
              <w:t>Use</w:t>
            </w:r>
          </w:p>
        </w:tc>
      </w:tr>
      <w:tr>
        <w:tc>
          <w:tcPr>
            <w:tcW w:type="dxa" w:w="4608"/>
            <w:vAlign w:val="center"/>
          </w:tcPr>
          <w:p>
            <w:r/>
            <w:r>
              <w:rPr>
                <w:b w:val="0"/>
                <w:sz w:val="17"/>
              </w:rPr>
              <w:t>GOS Chemicals</w:t>
            </w:r>
          </w:p>
        </w:tc>
        <w:tc>
          <w:tcPr>
            <w:tcW w:type="dxa" w:w="6192"/>
            <w:vAlign w:val="center"/>
          </w:tcPr>
          <w:p>
            <w:r/>
            <w:r>
              <w:rPr>
                <w:b w:val="0"/>
                <w:sz w:val="17"/>
              </w:rPr>
              <w:t>Primary public-facing brand keyword</w:t>
            </w:r>
          </w:p>
        </w:tc>
      </w:tr>
      <w:tr>
        <w:tc>
          <w:tcPr>
            <w:tcW w:type="dxa" w:w="4608"/>
            <w:vAlign w:val="center"/>
          </w:tcPr>
          <w:p>
            <w:r/>
            <w:r>
              <w:rPr>
                <w:b w:val="0"/>
                <w:sz w:val="17"/>
              </w:rPr>
              <w:t>Gujarat Oleo &amp; Specialty Chemicals</w:t>
            </w:r>
          </w:p>
        </w:tc>
        <w:tc>
          <w:tcPr>
            <w:tcW w:type="dxa" w:w="6192"/>
            <w:vAlign w:val="center"/>
          </w:tcPr>
          <w:p>
            <w:r/>
            <w:r>
              <w:rPr>
                <w:b w:val="0"/>
                <w:sz w:val="17"/>
              </w:rPr>
              <w:t>Formal company-name keyword</w:t>
            </w:r>
          </w:p>
        </w:tc>
      </w:tr>
      <w:tr>
        <w:tc>
          <w:tcPr>
            <w:tcW w:type="dxa" w:w="4608"/>
            <w:vAlign w:val="center"/>
          </w:tcPr>
          <w:p>
            <w:r/>
            <w:r>
              <w:rPr>
                <w:b w:val="0"/>
                <w:sz w:val="17"/>
              </w:rPr>
              <w:t>GOSChemicals.com</w:t>
            </w:r>
          </w:p>
        </w:tc>
        <w:tc>
          <w:tcPr>
            <w:tcW w:type="dxa" w:w="6192"/>
            <w:vAlign w:val="center"/>
          </w:tcPr>
          <w:p>
            <w:r/>
            <w:r>
              <w:rPr>
                <w:b w:val="0"/>
                <w:sz w:val="17"/>
              </w:rPr>
              <w:t>Domain / brand navigation keyword</w:t>
            </w:r>
          </w:p>
        </w:tc>
      </w:tr>
      <w:tr>
        <w:tc>
          <w:tcPr>
            <w:tcW w:type="dxa" w:w="4608"/>
            <w:vAlign w:val="center"/>
          </w:tcPr>
          <w:p>
            <w:r/>
            <w:r>
              <w:rPr>
                <w:b w:val="0"/>
                <w:sz w:val="17"/>
              </w:rPr>
              <w:t>GOS Chemicals India</w:t>
            </w:r>
          </w:p>
        </w:tc>
        <w:tc>
          <w:tcPr>
            <w:tcW w:type="dxa" w:w="6192"/>
            <w:vAlign w:val="center"/>
          </w:tcPr>
          <w:p>
            <w:r/>
            <w:r>
              <w:rPr>
                <w:b w:val="0"/>
                <w:sz w:val="17"/>
              </w:rPr>
              <w:t>Brand + geography</w:t>
            </w:r>
          </w:p>
        </w:tc>
      </w:tr>
      <w:tr>
        <w:tc>
          <w:tcPr>
            <w:tcW w:type="dxa" w:w="4608"/>
            <w:vAlign w:val="center"/>
          </w:tcPr>
          <w:p>
            <w:r/>
            <w:r>
              <w:rPr>
                <w:b w:val="0"/>
                <w:sz w:val="17"/>
              </w:rPr>
              <w:t>GOS Chemicals castor oil</w:t>
            </w:r>
          </w:p>
        </w:tc>
        <w:tc>
          <w:tcPr>
            <w:tcW w:type="dxa" w:w="6192"/>
            <w:vAlign w:val="center"/>
          </w:tcPr>
          <w:p>
            <w:r/>
            <w:r>
              <w:rPr>
                <w:b w:val="0"/>
                <w:sz w:val="17"/>
              </w:rPr>
              <w:t>Brand + core product</w:t>
            </w:r>
          </w:p>
        </w:tc>
      </w:tr>
      <w:tr>
        <w:tc>
          <w:tcPr>
            <w:tcW w:type="dxa" w:w="4608"/>
            <w:vAlign w:val="center"/>
          </w:tcPr>
          <w:p>
            <w:r/>
            <w:r>
              <w:rPr>
                <w:b w:val="0"/>
                <w:sz w:val="17"/>
              </w:rPr>
              <w:t>GOS Chemicals castor oil derivatives</w:t>
            </w:r>
          </w:p>
        </w:tc>
        <w:tc>
          <w:tcPr>
            <w:tcW w:type="dxa" w:w="6192"/>
            <w:vAlign w:val="center"/>
          </w:tcPr>
          <w:p>
            <w:r/>
            <w:r>
              <w:rPr>
                <w:b w:val="0"/>
                <w:sz w:val="17"/>
              </w:rPr>
              <w:t>Brand + derivatives</w:t>
            </w:r>
          </w:p>
        </w:tc>
      </w:tr>
      <w:tr>
        <w:tc>
          <w:tcPr>
            <w:tcW w:type="dxa" w:w="4608"/>
            <w:vAlign w:val="center"/>
          </w:tcPr>
          <w:p>
            <w:r/>
            <w:r>
              <w:rPr>
                <w:b w:val="0"/>
                <w:sz w:val="17"/>
              </w:rPr>
              <w:t>GOS Chemicals specialty chemicals</w:t>
            </w:r>
          </w:p>
        </w:tc>
        <w:tc>
          <w:tcPr>
            <w:tcW w:type="dxa" w:w="6192"/>
            <w:vAlign w:val="center"/>
          </w:tcPr>
          <w:p>
            <w:r/>
            <w:r>
              <w:rPr>
                <w:b w:val="0"/>
                <w:sz w:val="17"/>
              </w:rPr>
              <w:t>Brand + category</w:t>
            </w:r>
          </w:p>
        </w:tc>
      </w:tr>
      <w:tr>
        <w:tc>
          <w:tcPr>
            <w:tcW w:type="dxa" w:w="4608"/>
            <w:vAlign w:val="center"/>
          </w:tcPr>
          <w:p>
            <w:r/>
            <w:r>
              <w:rPr>
                <w:b w:val="0"/>
                <w:sz w:val="17"/>
              </w:rPr>
              <w:t>GOS Chemicals custom manufacturing</w:t>
            </w:r>
          </w:p>
        </w:tc>
        <w:tc>
          <w:tcPr>
            <w:tcW w:type="dxa" w:w="6192"/>
            <w:vAlign w:val="center"/>
          </w:tcPr>
          <w:p>
            <w:r/>
            <w:r>
              <w:rPr>
                <w:b w:val="0"/>
                <w:sz w:val="17"/>
              </w:rPr>
              <w:t>Brand + service</w:t>
            </w:r>
          </w:p>
        </w:tc>
      </w:tr>
      <w:tr>
        <w:tc>
          <w:tcPr>
            <w:tcW w:type="dxa" w:w="4608"/>
            <w:vAlign w:val="center"/>
          </w:tcPr>
          <w:p>
            <w:r/>
            <w:r>
              <w:rPr>
                <w:b w:val="0"/>
                <w:sz w:val="17"/>
              </w:rPr>
              <w:t>Gujarat Oleo castor oil</w:t>
            </w:r>
          </w:p>
        </w:tc>
        <w:tc>
          <w:tcPr>
            <w:tcW w:type="dxa" w:w="6192"/>
            <w:vAlign w:val="center"/>
          </w:tcPr>
          <w:p>
            <w:r/>
            <w:r>
              <w:rPr>
                <w:b w:val="0"/>
                <w:sz w:val="17"/>
              </w:rPr>
              <w:t>Full-name + product</w:t>
            </w:r>
          </w:p>
        </w:tc>
      </w:tr>
      <w:tr>
        <w:tc>
          <w:tcPr>
            <w:tcW w:type="dxa" w:w="4608"/>
            <w:vAlign w:val="center"/>
          </w:tcPr>
          <w:p>
            <w:r/>
            <w:r>
              <w:rPr>
                <w:b w:val="0"/>
                <w:sz w:val="17"/>
              </w:rPr>
              <w:t>Gujarat Oleo specialty chemicals</w:t>
            </w:r>
          </w:p>
        </w:tc>
        <w:tc>
          <w:tcPr>
            <w:tcW w:type="dxa" w:w="6192"/>
            <w:vAlign w:val="center"/>
          </w:tcPr>
          <w:p>
            <w:r/>
            <w:r>
              <w:rPr>
                <w:b w:val="0"/>
                <w:sz w:val="17"/>
              </w:rPr>
              <w:t>Full-name + category</w:t>
            </w:r>
          </w:p>
        </w:tc>
      </w:tr>
    </w:tbl>
    <w:p/>
    <w:p>
      <w:r>
        <w:t>Use “Gujarat Oleo &amp; Specialty Chemicals (GOS Chemicals)” on the homepage/About and then use “GOS Chemicals” naturally. Do not create separate SEO pages for the brand-name variants or stuff “GOSChemicals.com” into product copy.</w:t>
      </w:r>
    </w:p>
    <w:p>
      <w:pPr>
        <w:pStyle w:val="Heading1"/>
      </w:pPr>
      <w:r>
        <w:t>13. KEYWORD RULES — NON-NEGOTIABLE</w:t>
      </w:r>
    </w:p>
    <w:p>
      <w:pPr>
        <w:pStyle w:val="ListBullet"/>
        <w:spacing w:after="30"/>
      </w:pPr>
      <w:r>
        <w:t>One primary keyword per indexable page.</w:t>
      </w:r>
    </w:p>
    <w:p>
      <w:pPr>
        <w:pStyle w:val="ListBullet"/>
        <w:spacing w:after="30"/>
      </w:pPr>
      <w:r>
        <w:t>Use 3–8 tightly related secondary keywords rather than repeating the same phrase.</w:t>
      </w:r>
    </w:p>
    <w:p>
      <w:pPr>
        <w:pStyle w:val="ListBullet"/>
        <w:spacing w:after="30"/>
      </w:pPr>
      <w:r>
        <w:t>Product pages should target the product first; “India”, “supplier”, “manufacturer” or “exporter” are modifiers.</w:t>
      </w:r>
    </w:p>
    <w:p>
      <w:pPr>
        <w:pStyle w:val="ListBullet"/>
        <w:spacing w:after="30"/>
      </w:pPr>
      <w:r>
        <w:t>Do not put “manufacturer” on a product page unless GOS actually manufactures that product.</w:t>
      </w:r>
    </w:p>
    <w:p>
      <w:pPr>
        <w:pStyle w:val="ListBullet"/>
        <w:spacing w:after="30"/>
      </w:pPr>
      <w:r>
        <w:t>Do not make every page target “specialty chemical supplier India”. That creates keyword cannibalisation.</w:t>
      </w:r>
    </w:p>
    <w:p>
      <w:pPr>
        <w:pStyle w:val="ListBullet"/>
        <w:spacing w:after="30"/>
      </w:pPr>
      <w:r>
        <w:t>Do not create duplicate pages for supplier / manufacturer / exporter variations of the same product.</w:t>
      </w:r>
    </w:p>
    <w:p>
      <w:pPr>
        <w:pStyle w:val="ListBullet"/>
        <w:spacing w:after="30"/>
      </w:pPr>
      <w:r>
        <w:t>Use application keywords naturally in headings and body copy where the application is genuinely relevant.</w:t>
      </w:r>
    </w:p>
    <w:p>
      <w:pPr>
        <w:pStyle w:val="ListBullet"/>
        <w:spacing w:after="30"/>
      </w:pPr>
      <w:r>
        <w:t>Use buyer/specification terms such as grade, COA, TDS, SDS, packaging and bulk supply where actually supported.</w:t>
      </w:r>
    </w:p>
    <w:p>
      <w:pPr>
        <w:pStyle w:val="ListBullet"/>
        <w:spacing w:after="30"/>
      </w:pPr>
      <w:r>
        <w:t>Do not publish technical values, certifications, registrations, capacity, MOQ, countries served or packaging claims unless internally verified.</w:t>
      </w:r>
    </w:p>
    <w:p>
      <w:pPr>
        <w:pStyle w:val="ListBullet"/>
        <w:spacing w:after="30"/>
      </w:pPr>
      <w:r>
        <w:t>Do not chase consumer searches such as hair-growth castor oil, laxative castor oil or retail beauty oil if the commercial objective is industrial B2B chemicals.</w:t>
      </w:r>
    </w:p>
    <w:p>
      <w:pPr>
        <w:pStyle w:val="Heading1"/>
      </w:pPr>
      <w:r>
        <w:t>14. RECOMMENDED SEO SITE STRUCTURE</w:t>
      </w:r>
    </w:p>
    <w:tbl>
      <w:tblPr>
        <w:tblStyle w:val="TableGrid"/>
        <w:tblW w:type="auto" w:w="0"/>
        <w:jc w:val="center"/>
        <w:tblLook w:firstColumn="1" w:firstRow="1" w:lastColumn="0" w:lastRow="0" w:noHBand="0" w:noVBand="1" w:val="04A0"/>
      </w:tblPr>
      <w:tblGrid>
        <w:gridCol w:w="3408"/>
        <w:gridCol w:w="3408"/>
        <w:gridCol w:w="3408"/>
      </w:tblGrid>
      <w:tr>
        <w:tc>
          <w:tcPr>
            <w:tcW w:type="dxa" w:w="4320"/>
            <w:vAlign w:val="center"/>
            <w:shd w:fill="DDE9E4"/>
          </w:tcPr>
          <w:p>
            <w:r/>
            <w:r>
              <w:rPr>
                <w:b/>
                <w:sz w:val="17"/>
              </w:rPr>
              <w:t>URL</w:t>
            </w:r>
          </w:p>
        </w:tc>
        <w:tc>
          <w:tcPr>
            <w:tcW w:type="dxa" w:w="3888"/>
            <w:vAlign w:val="center"/>
            <w:shd w:fill="DDE9E4"/>
          </w:tcPr>
          <w:p>
            <w:r/>
            <w:r>
              <w:rPr>
                <w:b/>
                <w:sz w:val="17"/>
              </w:rPr>
              <w:t>Primary keyword</w:t>
            </w:r>
          </w:p>
        </w:tc>
        <w:tc>
          <w:tcPr>
            <w:tcW w:type="dxa" w:w="2592"/>
            <w:vAlign w:val="center"/>
            <w:shd w:fill="DDE9E4"/>
          </w:tcPr>
          <w:p>
            <w:r/>
            <w:r>
              <w:rPr>
                <w:b/>
                <w:sz w:val="17"/>
              </w:rPr>
              <w:t>Purpose</w:t>
            </w:r>
          </w:p>
        </w:tc>
      </w:tr>
      <w:tr>
        <w:tc>
          <w:tcPr>
            <w:tcW w:type="dxa" w:w="4320"/>
            <w:vAlign w:val="center"/>
          </w:tcPr>
          <w:p>
            <w:r/>
            <w:r>
              <w:rPr>
                <w:b w:val="0"/>
                <w:sz w:val="17"/>
              </w:rPr>
              <w:t>/</w:t>
            </w:r>
          </w:p>
        </w:tc>
        <w:tc>
          <w:tcPr>
            <w:tcW w:type="dxa" w:w="3888"/>
            <w:vAlign w:val="center"/>
          </w:tcPr>
          <w:p>
            <w:r/>
            <w:r>
              <w:rPr>
                <w:b w:val="0"/>
                <w:sz w:val="17"/>
              </w:rPr>
              <w:t>specialty chemical manufacturer India</w:t>
            </w:r>
          </w:p>
        </w:tc>
        <w:tc>
          <w:tcPr>
            <w:tcW w:type="dxa" w:w="2592"/>
            <w:vAlign w:val="center"/>
          </w:tcPr>
          <w:p>
            <w:r/>
            <w:r>
              <w:rPr>
                <w:b w:val="0"/>
                <w:sz w:val="17"/>
              </w:rPr>
              <w:t>Company/category authority</w:t>
            </w:r>
          </w:p>
        </w:tc>
      </w:tr>
      <w:tr>
        <w:tc>
          <w:tcPr>
            <w:tcW w:type="dxa" w:w="4320"/>
            <w:vAlign w:val="center"/>
          </w:tcPr>
          <w:p>
            <w:r/>
            <w:r>
              <w:rPr>
                <w:b w:val="0"/>
                <w:sz w:val="17"/>
              </w:rPr>
              <w:t>/products/</w:t>
            </w:r>
          </w:p>
        </w:tc>
        <w:tc>
          <w:tcPr>
            <w:tcW w:type="dxa" w:w="3888"/>
            <w:vAlign w:val="center"/>
          </w:tcPr>
          <w:p>
            <w:r/>
            <w:r>
              <w:rPr>
                <w:b w:val="0"/>
                <w:sz w:val="17"/>
              </w:rPr>
              <w:t>specialty chemical supplier India</w:t>
            </w:r>
          </w:p>
        </w:tc>
        <w:tc>
          <w:tcPr>
            <w:tcW w:type="dxa" w:w="2592"/>
            <w:vAlign w:val="center"/>
          </w:tcPr>
          <w:p>
            <w:r/>
            <w:r>
              <w:rPr>
                <w:b w:val="0"/>
                <w:sz w:val="17"/>
              </w:rPr>
              <w:t>Portfolio hub</w:t>
            </w:r>
          </w:p>
        </w:tc>
      </w:tr>
      <w:tr>
        <w:tc>
          <w:tcPr>
            <w:tcW w:type="dxa" w:w="4320"/>
            <w:vAlign w:val="center"/>
          </w:tcPr>
          <w:p>
            <w:r/>
            <w:r>
              <w:rPr>
                <w:b w:val="0"/>
                <w:sz w:val="17"/>
              </w:rPr>
              <w:t>/products/castor-oil-derivatives/</w:t>
            </w:r>
          </w:p>
        </w:tc>
        <w:tc>
          <w:tcPr>
            <w:tcW w:type="dxa" w:w="3888"/>
            <w:vAlign w:val="center"/>
          </w:tcPr>
          <w:p>
            <w:r/>
            <w:r>
              <w:rPr>
                <w:b w:val="0"/>
                <w:sz w:val="17"/>
              </w:rPr>
              <w:t>castor oil derivatives manufacturer India</w:t>
            </w:r>
          </w:p>
        </w:tc>
        <w:tc>
          <w:tcPr>
            <w:tcW w:type="dxa" w:w="2592"/>
            <w:vAlign w:val="center"/>
          </w:tcPr>
          <w:p>
            <w:r/>
            <w:r>
              <w:rPr>
                <w:b w:val="0"/>
                <w:sz w:val="17"/>
              </w:rPr>
              <w:t>Core manufacturing hub</w:t>
            </w:r>
          </w:p>
        </w:tc>
      </w:tr>
      <w:tr>
        <w:tc>
          <w:tcPr>
            <w:tcW w:type="dxa" w:w="4320"/>
            <w:vAlign w:val="center"/>
          </w:tcPr>
          <w:p>
            <w:r/>
            <w:r>
              <w:rPr>
                <w:b w:val="0"/>
                <w:sz w:val="17"/>
              </w:rPr>
              <w:t>/products/castor-oil/</w:t>
            </w:r>
          </w:p>
        </w:tc>
        <w:tc>
          <w:tcPr>
            <w:tcW w:type="dxa" w:w="3888"/>
            <w:vAlign w:val="center"/>
          </w:tcPr>
          <w:p>
            <w:r/>
            <w:r>
              <w:rPr>
                <w:b w:val="0"/>
                <w:sz w:val="17"/>
              </w:rPr>
              <w:t>castor oil supplier India</w:t>
            </w:r>
          </w:p>
        </w:tc>
        <w:tc>
          <w:tcPr>
            <w:tcW w:type="dxa" w:w="2592"/>
            <w:vAlign w:val="center"/>
          </w:tcPr>
          <w:p>
            <w:r/>
            <w:r>
              <w:rPr>
                <w:b w:val="0"/>
                <w:sz w:val="17"/>
              </w:rPr>
              <w:t>Castor Oil hub</w:t>
            </w:r>
          </w:p>
        </w:tc>
      </w:tr>
      <w:tr>
        <w:tc>
          <w:tcPr>
            <w:tcW w:type="dxa" w:w="4320"/>
            <w:vAlign w:val="center"/>
          </w:tcPr>
          <w:p>
            <w:r/>
            <w:r>
              <w:rPr>
                <w:b w:val="0"/>
                <w:sz w:val="17"/>
              </w:rPr>
              <w:t>/products/castor-oil/fsg/</w:t>
            </w:r>
          </w:p>
        </w:tc>
        <w:tc>
          <w:tcPr>
            <w:tcW w:type="dxa" w:w="3888"/>
            <w:vAlign w:val="center"/>
          </w:tcPr>
          <w:p>
            <w:r/>
            <w:r>
              <w:rPr>
                <w:b w:val="0"/>
                <w:sz w:val="17"/>
              </w:rPr>
              <w:t>castor oil FSG supplier</w:t>
            </w:r>
          </w:p>
        </w:tc>
        <w:tc>
          <w:tcPr>
            <w:tcW w:type="dxa" w:w="2592"/>
            <w:vAlign w:val="center"/>
          </w:tcPr>
          <w:p>
            <w:r/>
            <w:r>
              <w:rPr>
                <w:b w:val="0"/>
                <w:sz w:val="17"/>
              </w:rPr>
              <w:t>Product</w:t>
            </w:r>
          </w:p>
        </w:tc>
      </w:tr>
      <w:tr>
        <w:tc>
          <w:tcPr>
            <w:tcW w:type="dxa" w:w="4320"/>
            <w:vAlign w:val="center"/>
          </w:tcPr>
          <w:p>
            <w:r/>
            <w:r>
              <w:rPr>
                <w:b w:val="0"/>
                <w:sz w:val="17"/>
              </w:rPr>
              <w:t>/products/castor-oil/hco/</w:t>
            </w:r>
          </w:p>
        </w:tc>
        <w:tc>
          <w:tcPr>
            <w:tcW w:type="dxa" w:w="3888"/>
            <w:vAlign w:val="center"/>
          </w:tcPr>
          <w:p>
            <w:r/>
            <w:r>
              <w:rPr>
                <w:b w:val="0"/>
                <w:sz w:val="17"/>
              </w:rPr>
              <w:t>hydrogenated castor oil supplier India</w:t>
            </w:r>
          </w:p>
        </w:tc>
        <w:tc>
          <w:tcPr>
            <w:tcW w:type="dxa" w:w="2592"/>
            <w:vAlign w:val="center"/>
          </w:tcPr>
          <w:p>
            <w:r/>
            <w:r>
              <w:rPr>
                <w:b w:val="0"/>
                <w:sz w:val="17"/>
              </w:rPr>
              <w:t>Product</w:t>
            </w:r>
          </w:p>
        </w:tc>
      </w:tr>
      <w:tr>
        <w:tc>
          <w:tcPr>
            <w:tcW w:type="dxa" w:w="4320"/>
            <w:vAlign w:val="center"/>
          </w:tcPr>
          <w:p>
            <w:r/>
            <w:r>
              <w:rPr>
                <w:b w:val="0"/>
                <w:sz w:val="17"/>
              </w:rPr>
              <w:t>/products/chlorinated-paraffin-wax/</w:t>
            </w:r>
          </w:p>
        </w:tc>
        <w:tc>
          <w:tcPr>
            <w:tcW w:type="dxa" w:w="3888"/>
            <w:vAlign w:val="center"/>
          </w:tcPr>
          <w:p>
            <w:r/>
            <w:r>
              <w:rPr>
                <w:b w:val="0"/>
                <w:sz w:val="17"/>
              </w:rPr>
              <w:t>chlorinated paraffin wax supplier India</w:t>
            </w:r>
          </w:p>
        </w:tc>
        <w:tc>
          <w:tcPr>
            <w:tcW w:type="dxa" w:w="2592"/>
            <w:vAlign w:val="center"/>
          </w:tcPr>
          <w:p>
            <w:r/>
            <w:r>
              <w:rPr>
                <w:b w:val="0"/>
                <w:sz w:val="17"/>
              </w:rPr>
              <w:t>Star product</w:t>
            </w:r>
          </w:p>
        </w:tc>
      </w:tr>
      <w:tr>
        <w:tc>
          <w:tcPr>
            <w:tcW w:type="dxa" w:w="4320"/>
            <w:vAlign w:val="center"/>
          </w:tcPr>
          <w:p>
            <w:r/>
            <w:r>
              <w:rPr>
                <w:b w:val="0"/>
                <w:sz w:val="17"/>
              </w:rPr>
              <w:t>/products/bleaching-clay/</w:t>
            </w:r>
          </w:p>
        </w:tc>
        <w:tc>
          <w:tcPr>
            <w:tcW w:type="dxa" w:w="3888"/>
            <w:vAlign w:val="center"/>
          </w:tcPr>
          <w:p>
            <w:r/>
            <w:r>
              <w:rPr>
                <w:b w:val="0"/>
                <w:sz w:val="17"/>
              </w:rPr>
              <w:t>bleaching clay supplier India</w:t>
            </w:r>
          </w:p>
        </w:tc>
        <w:tc>
          <w:tcPr>
            <w:tcW w:type="dxa" w:w="2592"/>
            <w:vAlign w:val="center"/>
          </w:tcPr>
          <w:p>
            <w:r/>
            <w:r>
              <w:rPr>
                <w:b w:val="0"/>
                <w:sz w:val="17"/>
              </w:rPr>
              <w:t>Star product</w:t>
            </w:r>
          </w:p>
        </w:tc>
      </w:tr>
      <w:tr>
        <w:tc>
          <w:tcPr>
            <w:tcW w:type="dxa" w:w="4320"/>
            <w:vAlign w:val="center"/>
          </w:tcPr>
          <w:p>
            <w:r/>
            <w:r>
              <w:rPr>
                <w:b w:val="0"/>
                <w:sz w:val="17"/>
              </w:rPr>
              <w:t>/custom-manufacturing/</w:t>
            </w:r>
          </w:p>
        </w:tc>
        <w:tc>
          <w:tcPr>
            <w:tcW w:type="dxa" w:w="3888"/>
            <w:vAlign w:val="center"/>
          </w:tcPr>
          <w:p>
            <w:r/>
            <w:r>
              <w:rPr>
                <w:b w:val="0"/>
                <w:sz w:val="17"/>
              </w:rPr>
              <w:t>custom chemical manufacturing India</w:t>
            </w:r>
          </w:p>
        </w:tc>
        <w:tc>
          <w:tcPr>
            <w:tcW w:type="dxa" w:w="2592"/>
            <w:vAlign w:val="center"/>
          </w:tcPr>
          <w:p>
            <w:r/>
            <w:r>
              <w:rPr>
                <w:b w:val="0"/>
                <w:sz w:val="17"/>
              </w:rPr>
              <w:t>High-value service</w:t>
            </w:r>
          </w:p>
        </w:tc>
      </w:tr>
      <w:tr>
        <w:tc>
          <w:tcPr>
            <w:tcW w:type="dxa" w:w="4320"/>
            <w:vAlign w:val="center"/>
          </w:tcPr>
          <w:p>
            <w:r/>
            <w:r>
              <w:rPr>
                <w:b w:val="0"/>
                <w:sz w:val="17"/>
              </w:rPr>
              <w:t>/industries/</w:t>
            </w:r>
          </w:p>
        </w:tc>
        <w:tc>
          <w:tcPr>
            <w:tcW w:type="dxa" w:w="3888"/>
            <w:vAlign w:val="center"/>
          </w:tcPr>
          <w:p>
            <w:r/>
            <w:r>
              <w:rPr>
                <w:b w:val="0"/>
                <w:sz w:val="17"/>
              </w:rPr>
              <w:t>industrial chemical supplier India</w:t>
            </w:r>
          </w:p>
        </w:tc>
        <w:tc>
          <w:tcPr>
            <w:tcW w:type="dxa" w:w="2592"/>
            <w:vAlign w:val="center"/>
          </w:tcPr>
          <w:p>
            <w:r/>
            <w:r>
              <w:rPr>
                <w:b w:val="0"/>
                <w:sz w:val="17"/>
              </w:rPr>
              <w:t>Industry hub</w:t>
            </w:r>
          </w:p>
        </w:tc>
      </w:tr>
      <w:tr>
        <w:tc>
          <w:tcPr>
            <w:tcW w:type="dxa" w:w="4320"/>
            <w:vAlign w:val="center"/>
          </w:tcPr>
          <w:p>
            <w:r/>
            <w:r>
              <w:rPr>
                <w:b w:val="0"/>
                <w:sz w:val="17"/>
              </w:rPr>
              <w:t>/markets/</w:t>
            </w:r>
          </w:p>
        </w:tc>
        <w:tc>
          <w:tcPr>
            <w:tcW w:type="dxa" w:w="3888"/>
            <w:vAlign w:val="center"/>
          </w:tcPr>
          <w:p>
            <w:r/>
            <w:r>
              <w:rPr>
                <w:b w:val="0"/>
                <w:sz w:val="17"/>
              </w:rPr>
              <w:t>chemical exporter India</w:t>
            </w:r>
          </w:p>
        </w:tc>
        <w:tc>
          <w:tcPr>
            <w:tcW w:type="dxa" w:w="2592"/>
            <w:vAlign w:val="center"/>
          </w:tcPr>
          <w:p>
            <w:r/>
            <w:r>
              <w:rPr>
                <w:b w:val="0"/>
                <w:sz w:val="17"/>
              </w:rPr>
              <w:t>International/export hub</w:t>
            </w:r>
          </w:p>
        </w:tc>
      </w:tr>
      <w:tr>
        <w:tc>
          <w:tcPr>
            <w:tcW w:type="dxa" w:w="4320"/>
            <w:vAlign w:val="center"/>
          </w:tcPr>
          <w:p>
            <w:r/>
            <w:r>
              <w:rPr>
                <w:b w:val="0"/>
                <w:sz w:val="17"/>
              </w:rPr>
              <w:t>/request-a-quote/</w:t>
            </w:r>
          </w:p>
        </w:tc>
        <w:tc>
          <w:tcPr>
            <w:tcW w:type="dxa" w:w="3888"/>
            <w:vAlign w:val="center"/>
          </w:tcPr>
          <w:p>
            <w:r/>
            <w:r>
              <w:rPr>
                <w:b w:val="0"/>
                <w:sz w:val="17"/>
              </w:rPr>
              <w:t>chemical supplier quotation</w:t>
            </w:r>
          </w:p>
        </w:tc>
        <w:tc>
          <w:tcPr>
            <w:tcW w:type="dxa" w:w="2592"/>
            <w:vAlign w:val="center"/>
          </w:tcPr>
          <w:p>
            <w:r/>
            <w:r>
              <w:rPr>
                <w:b w:val="0"/>
                <w:sz w:val="17"/>
              </w:rPr>
              <w:t>Conversion</w:t>
            </w:r>
          </w:p>
        </w:tc>
      </w:tr>
    </w:tbl>
    <w:p/>
    <w:p>
      <w:pPr>
        <w:pStyle w:val="Heading1"/>
      </w:pPr>
      <w:r>
        <w:t>15. 90-DAY SEO PRIORITY</w:t>
      </w:r>
    </w:p>
    <w:tbl>
      <w:tblPr>
        <w:tblStyle w:val="TableGrid"/>
        <w:tblW w:type="auto" w:w="0"/>
        <w:jc w:val="center"/>
        <w:tblLook w:firstColumn="1" w:firstRow="1" w:lastColumn="0" w:lastRow="0" w:noHBand="0" w:noVBand="1" w:val="04A0"/>
      </w:tblPr>
      <w:tblGrid>
        <w:gridCol w:w="3408"/>
        <w:gridCol w:w="3408"/>
        <w:gridCol w:w="3408"/>
      </w:tblGrid>
      <w:tr>
        <w:tc>
          <w:tcPr>
            <w:tcW w:type="dxa" w:w="1440"/>
            <w:vAlign w:val="center"/>
            <w:shd w:fill="DDE9E4"/>
          </w:tcPr>
          <w:p>
            <w:r/>
            <w:r>
              <w:rPr>
                <w:b/>
                <w:sz w:val="17"/>
              </w:rPr>
              <w:t>Phase</w:t>
            </w:r>
          </w:p>
        </w:tc>
        <w:tc>
          <w:tcPr>
            <w:tcW w:type="dxa" w:w="6768"/>
            <w:vAlign w:val="center"/>
            <w:shd w:fill="DDE9E4"/>
          </w:tcPr>
          <w:p>
            <w:r/>
            <w:r>
              <w:rPr>
                <w:b/>
                <w:sz w:val="17"/>
              </w:rPr>
              <w:t>Work</w:t>
            </w:r>
          </w:p>
        </w:tc>
        <w:tc>
          <w:tcPr>
            <w:tcW w:type="dxa" w:w="2592"/>
            <w:vAlign w:val="center"/>
            <w:shd w:fill="DDE9E4"/>
          </w:tcPr>
          <w:p>
            <w:r/>
            <w:r>
              <w:rPr>
                <w:b/>
                <w:sz w:val="17"/>
              </w:rPr>
              <w:t>SEO objective</w:t>
            </w:r>
          </w:p>
        </w:tc>
      </w:tr>
      <w:tr>
        <w:tc>
          <w:tcPr>
            <w:tcW w:type="dxa" w:w="1440"/>
            <w:vAlign w:val="center"/>
          </w:tcPr>
          <w:p>
            <w:r/>
            <w:r>
              <w:rPr>
                <w:b w:val="0"/>
                <w:sz w:val="17"/>
              </w:rPr>
              <w:t>Phase 1</w:t>
            </w:r>
          </w:p>
        </w:tc>
        <w:tc>
          <w:tcPr>
            <w:tcW w:type="dxa" w:w="6768"/>
            <w:vAlign w:val="center"/>
          </w:tcPr>
          <w:p>
            <w:r/>
            <w:r>
              <w:rPr>
                <w:b w:val="0"/>
                <w:sz w:val="17"/>
              </w:rPr>
              <w:t>Homepage + Castor Oil/Derivatives hub + CPW page + Bleaching Clay page + Custom Manufacturing page + RFQ</w:t>
            </w:r>
          </w:p>
        </w:tc>
        <w:tc>
          <w:tcPr>
            <w:tcW w:type="dxa" w:w="2592"/>
            <w:vAlign w:val="center"/>
          </w:tcPr>
          <w:p>
            <w:r/>
            <w:r>
              <w:rPr>
                <w:b w:val="0"/>
                <w:sz w:val="17"/>
              </w:rPr>
              <w:t>Capture core commercial intent</w:t>
            </w:r>
          </w:p>
        </w:tc>
      </w:tr>
      <w:tr>
        <w:tc>
          <w:tcPr>
            <w:tcW w:type="dxa" w:w="1440"/>
            <w:vAlign w:val="center"/>
          </w:tcPr>
          <w:p>
            <w:r/>
            <w:r>
              <w:rPr>
                <w:b w:val="0"/>
                <w:sz w:val="17"/>
              </w:rPr>
              <w:t>Phase 2</w:t>
            </w:r>
          </w:p>
        </w:tc>
        <w:tc>
          <w:tcPr>
            <w:tcW w:type="dxa" w:w="6768"/>
            <w:vAlign w:val="center"/>
          </w:tcPr>
          <w:p>
            <w:r/>
            <w:r>
              <w:rPr>
                <w:b w:val="0"/>
                <w:sz w:val="17"/>
              </w:rPr>
              <w:t>FSG + HCO + PPG + Low Moisture + Turkey Red Oil + 12-HSA</w:t>
            </w:r>
          </w:p>
        </w:tc>
        <w:tc>
          <w:tcPr>
            <w:tcW w:type="dxa" w:w="2592"/>
            <w:vAlign w:val="center"/>
          </w:tcPr>
          <w:p>
            <w:r/>
            <w:r>
              <w:rPr>
                <w:b w:val="0"/>
                <w:sz w:val="17"/>
              </w:rPr>
              <w:t>Build castor topical authority</w:t>
            </w:r>
          </w:p>
        </w:tc>
      </w:tr>
      <w:tr>
        <w:tc>
          <w:tcPr>
            <w:tcW w:type="dxa" w:w="1440"/>
            <w:vAlign w:val="center"/>
          </w:tcPr>
          <w:p>
            <w:r/>
            <w:r>
              <w:rPr>
                <w:b w:val="0"/>
                <w:sz w:val="17"/>
              </w:rPr>
              <w:t>Phase 3</w:t>
            </w:r>
          </w:p>
        </w:tc>
        <w:tc>
          <w:tcPr>
            <w:tcW w:type="dxa" w:w="6768"/>
            <w:vAlign w:val="center"/>
          </w:tcPr>
          <w:p>
            <w:r/>
            <w:r>
              <w:rPr>
                <w:b w:val="0"/>
                <w:sz w:val="17"/>
              </w:rPr>
              <w:t>Paint/Coating, Mining, Water Treatment, Pulp/Paper/Textile category pages</w:t>
            </w:r>
          </w:p>
        </w:tc>
        <w:tc>
          <w:tcPr>
            <w:tcW w:type="dxa" w:w="2592"/>
            <w:vAlign w:val="center"/>
          </w:tcPr>
          <w:p>
            <w:r/>
            <w:r>
              <w:rPr>
                <w:b w:val="0"/>
                <w:sz w:val="17"/>
              </w:rPr>
              <w:t>Expand portfolio coverage</w:t>
            </w:r>
          </w:p>
        </w:tc>
      </w:tr>
      <w:tr>
        <w:tc>
          <w:tcPr>
            <w:tcW w:type="dxa" w:w="1440"/>
            <w:vAlign w:val="center"/>
          </w:tcPr>
          <w:p>
            <w:r/>
            <w:r>
              <w:rPr>
                <w:b w:val="0"/>
                <w:sz w:val="17"/>
              </w:rPr>
              <w:t>Phase 4</w:t>
            </w:r>
          </w:p>
        </w:tc>
        <w:tc>
          <w:tcPr>
            <w:tcW w:type="dxa" w:w="6768"/>
            <w:vAlign w:val="center"/>
          </w:tcPr>
          <w:p>
            <w:r/>
            <w:r>
              <w:rPr>
                <w:b w:val="0"/>
                <w:sz w:val="17"/>
              </w:rPr>
              <w:t>Individual P2/P3 product pages + application content + buyer guides</w:t>
            </w:r>
          </w:p>
        </w:tc>
        <w:tc>
          <w:tcPr>
            <w:tcW w:type="dxa" w:w="2592"/>
            <w:vAlign w:val="center"/>
          </w:tcPr>
          <w:p>
            <w:r/>
            <w:r>
              <w:rPr>
                <w:b w:val="0"/>
                <w:sz w:val="17"/>
              </w:rPr>
              <w:t>Long-tail acquisition</w:t>
            </w:r>
          </w:p>
        </w:tc>
      </w:tr>
      <w:tr>
        <w:tc>
          <w:tcPr>
            <w:tcW w:type="dxa" w:w="1440"/>
            <w:vAlign w:val="center"/>
          </w:tcPr>
          <w:p>
            <w:r/>
            <w:r>
              <w:rPr>
                <w:b w:val="0"/>
                <w:sz w:val="17"/>
              </w:rPr>
              <w:t>Ongoing</w:t>
            </w:r>
          </w:p>
        </w:tc>
        <w:tc>
          <w:tcPr>
            <w:tcW w:type="dxa" w:w="6768"/>
            <w:vAlign w:val="center"/>
          </w:tcPr>
          <w:p>
            <w:r/>
            <w:r>
              <w:rPr>
                <w:b w:val="0"/>
                <w:sz w:val="17"/>
              </w:rPr>
              <w:t>Search Console query review, internal linking, CTR improvements, content expansion</w:t>
            </w:r>
          </w:p>
        </w:tc>
        <w:tc>
          <w:tcPr>
            <w:tcW w:type="dxa" w:w="2592"/>
            <w:vAlign w:val="center"/>
          </w:tcPr>
          <w:p>
            <w:r/>
            <w:r>
              <w:rPr>
                <w:b w:val="0"/>
                <w:sz w:val="17"/>
              </w:rPr>
              <w:t>Compound organic growth</w:t>
            </w:r>
          </w:p>
        </w:tc>
      </w:tr>
    </w:tbl>
    <w:p/>
    <w:p>
      <w:pPr>
        <w:pStyle w:val="Heading1"/>
      </w:pPr>
      <w:r>
        <w:t>16. FINAL IMPLEMENTATION CHECKLIST</w:t>
      </w:r>
    </w:p>
    <w:p>
      <w:pPr>
        <w:pStyle w:val="ListBullet"/>
        <w:spacing w:after="30"/>
      </w:pPr>
      <w:r>
        <w:t>Homepage has one clear H1 and does not try to rank for every product.</w:t>
      </w:r>
    </w:p>
    <w:p>
      <w:pPr>
        <w:pStyle w:val="ListBullet"/>
        <w:spacing w:after="30"/>
      </w:pPr>
      <w:r>
        <w:t>Castor Oil &amp; Derivatives is clearly presented as the core manufacturing category.</w:t>
      </w:r>
    </w:p>
    <w:p>
      <w:pPr>
        <w:pStyle w:val="ListBullet"/>
        <w:spacing w:after="30"/>
      </w:pPr>
      <w:r>
        <w:t>CPW and Bleaching Clay have dedicated product landing pages if commercially available.</w:t>
      </w:r>
    </w:p>
    <w:p>
      <w:pPr>
        <w:pStyle w:val="ListBullet"/>
        <w:spacing w:after="30"/>
      </w:pPr>
      <w:r>
        <w:t>Every product page has one primary keyword and a unique title/H1/meta description.</w:t>
      </w:r>
    </w:p>
    <w:p>
      <w:pPr>
        <w:pStyle w:val="ListBullet"/>
        <w:spacing w:after="30"/>
      </w:pPr>
      <w:r>
        <w:t>Manufacturer vs supplier/exporter wording is accurate for each individual product.</w:t>
      </w:r>
    </w:p>
    <w:p>
      <w:pPr>
        <w:pStyle w:val="ListBullet"/>
        <w:spacing w:after="30"/>
      </w:pPr>
      <w:r>
        <w:t>Custom Manufacturing has its own indexable page and dedicated enquiry CTA.</w:t>
      </w:r>
    </w:p>
    <w:p>
      <w:pPr>
        <w:pStyle w:val="ListBullet"/>
        <w:spacing w:after="30"/>
      </w:pPr>
      <w:r>
        <w:t>All product/category pages link to Request a Quote.</w:t>
      </w:r>
    </w:p>
    <w:p>
      <w:pPr>
        <w:pStyle w:val="ListBullet"/>
        <w:spacing w:after="30"/>
      </w:pPr>
      <w:r>
        <w:t>Homepage links directly to the three star product lines.</w:t>
      </w:r>
    </w:p>
    <w:p>
      <w:pPr>
        <w:pStyle w:val="ListBullet"/>
        <w:spacing w:after="30"/>
      </w:pPr>
      <w:r>
        <w:t>Product pages link back to their parent category and to related products.</w:t>
      </w:r>
    </w:p>
    <w:p>
      <w:pPr>
        <w:pStyle w:val="ListBullet"/>
        <w:spacing w:after="30"/>
      </w:pPr>
      <w:r>
        <w:t>No keyword stuffing, duplicate pages or doorway pages.</w:t>
      </w:r>
    </w:p>
    <w:p>
      <w:pPr>
        <w:pStyle w:val="ListBullet"/>
        <w:spacing w:after="30"/>
      </w:pPr>
      <w:r>
        <w:t>Technical specifications are verified before publication.</w:t>
      </w:r>
    </w:p>
    <w:p>
      <w:pPr>
        <w:pStyle w:val="ListBullet"/>
        <w:spacing w:after="30"/>
      </w:pPr>
      <w:r>
        <w:t>GSC and GA4 are configured and commercial enquiry events are tracked.</w:t>
      </w:r>
    </w:p>
    <w:p>
      <w:pPr>
        <w:pStyle w:val="Heading1"/>
      </w:pPr>
      <w:r>
        <w:t>17. Source &amp; Accuracy Note</w:t>
      </w:r>
    </w:p>
    <w:p>
      <w:r>
        <w:rPr>
          <w:b/>
        </w:rPr>
        <w:t xml:space="preserve">Source basis: </w:t>
      </w:r>
      <w:r>
        <w:t>the current homepage screenshot supplied in this conversation, the supplied GOS Chemicals SEO/product-portfolio project material, and targeted web research on current search terminology for CPW and bleaching earth/clay.</w:t>
      </w:r>
    </w:p>
    <w:p>
      <w:r>
        <w:rPr>
          <w:b/>
        </w:rPr>
        <w:t xml:space="preserve">Important: </w:t>
      </w:r>
      <w:r>
        <w:t>This document is a keyword and architecture master, not a claim that every product listed is currently manufactured or commercially available by GOS. The supplied portfolio should be checked internally before individual pages are published.</w:t>
      </w:r>
    </w:p>
    <w:p>
      <w:r>
        <w:rPr>
          <w:b/>
        </w:rPr>
        <w:t xml:space="preserve">SEO principle: </w:t>
      </w:r>
      <w:r>
        <w:t>The objective is not to rank for the largest number of keywords. The objective is to make GOSChemicals.com highly relevant for commercially valuable searches that can produce qualified B2B chemical enquiries.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